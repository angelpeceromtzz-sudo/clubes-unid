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E162C"/>
          <w:sz w:val="44"/>
        </w:rPr>
        <w:t>ESPECIFICACIÓN DE REQUISITOS DE SOFTWARE</w:t>
      </w:r>
    </w:p>
    <w:p>
      <w:pPr>
        <w:jc w:val="center"/>
      </w:pPr>
      <w:r>
        <w:rPr>
          <w:color w:val="7F8C8D"/>
          <w:sz w:val="28"/>
        </w:rPr>
        <w:t>(IEEE Std 830-1998)</w:t>
      </w:r>
    </w:p>
    <w:p/>
    <w:p>
      <w:pPr>
        <w:jc w:val="center"/>
      </w:pPr>
      <w:r>
        <w:rPr>
          <w:b/>
          <w:color w:val="F59E0B"/>
          <w:sz w:val="36"/>
        </w:rPr>
        <w:t>Sistema de Gestión de Clubes Universitarios</w:t>
        <w:br/>
        <w:t>"Clubs UNID"</w:t>
      </w:r>
    </w:p>
    <w:p/>
    <w:p/>
    <w:p/>
    <w:p/>
    <w:p>
      <w:pPr>
        <w:jc w:val="center"/>
      </w:pPr>
      <w:r>
        <w:rPr>
          <w:b/>
          <w:sz w:val="22"/>
        </w:rPr>
        <w:t xml:space="preserve">Versión: </w:t>
      </w:r>
      <w:r>
        <w:rPr>
          <w:sz w:val="22"/>
        </w:rPr>
        <w:t>1.0</w:t>
      </w:r>
    </w:p>
    <w:p>
      <w:pPr>
        <w:jc w:val="center"/>
      </w:pPr>
      <w:r>
        <w:rPr>
          <w:b/>
          <w:sz w:val="22"/>
        </w:rPr>
        <w:t xml:space="preserve">Fecha: </w:t>
      </w:r>
      <w:r>
        <w:rPr>
          <w:sz w:val="22"/>
        </w:rPr>
        <w:t>23/06/2026</w:t>
      </w:r>
    </w:p>
    <w:p>
      <w:pPr>
        <w:jc w:val="center"/>
      </w:pPr>
      <w:r>
        <w:rPr>
          <w:b/>
          <w:sz w:val="22"/>
        </w:rPr>
        <w:t xml:space="preserve">Proyecto: </w:t>
      </w:r>
      <w:r>
        <w:rPr>
          <w:sz w:val="22"/>
        </w:rPr>
        <w:t>SPA-Angel (Clubs UNID)</w:t>
      </w:r>
    </w:p>
    <w:p>
      <w:pPr>
        <w:jc w:val="center"/>
      </w:pPr>
      <w:r>
        <w:rPr>
          <w:b/>
          <w:sz w:val="22"/>
        </w:rPr>
        <w:t xml:space="preserve">Cliente: </w:t>
      </w:r>
      <w:r>
        <w:rPr>
          <w:sz w:val="22"/>
        </w:rPr>
        <w:t>Universidad UNID</w:t>
      </w:r>
    </w:p>
    <w:p>
      <w:pPr>
        <w:jc w:val="center"/>
      </w:pPr>
      <w:r>
        <w:rPr>
          <w:b/>
          <w:sz w:val="22"/>
        </w:rPr>
        <w:t xml:space="preserve">Elaboró: </w:t>
      </w:r>
      <w:r>
        <w:rPr>
          <w:sz w:val="22"/>
        </w:rPr>
        <w:t>Equipo de Desarrollo</w:t>
      </w:r>
    </w:p>
    <w:p>
      <w:r>
        <w:br w:type="page"/>
      </w:r>
    </w:p>
    <w:p>
      <w:pPr>
        <w:pStyle w:val="Heading1"/>
      </w:pPr>
      <w:r>
        <w:t>Tabla de Contenido</w:t>
      </w:r>
    </w:p>
    <w:p>
      <w:pPr>
        <w:spacing w:after="40"/>
      </w:pPr>
      <w:r>
        <w:rPr>
          <w:b/>
        </w:rPr>
        <w:t>1. Introducción</w:t>
      </w:r>
    </w:p>
    <w:p>
      <w:pPr>
        <w:spacing w:after="40"/>
      </w:pPr>
      <w:r>
        <w:t xml:space="preserve">   1.1 Propósito del documento</w:t>
      </w:r>
    </w:p>
    <w:p>
      <w:pPr>
        <w:spacing w:after="40"/>
      </w:pPr>
      <w:r>
        <w:t xml:space="preserve">   1.2 Alcance del sistema</w:t>
      </w:r>
    </w:p>
    <w:p>
      <w:pPr>
        <w:spacing w:after="40"/>
      </w:pPr>
      <w:r>
        <w:t xml:space="preserve">   1.3 Definiciones, acrónimos y abreviaturas</w:t>
      </w:r>
    </w:p>
    <w:p>
      <w:pPr>
        <w:spacing w:after="40"/>
      </w:pPr>
      <w:r>
        <w:t xml:space="preserve">   1.4 Referencias</w:t>
      </w:r>
    </w:p>
    <w:p>
      <w:pPr>
        <w:spacing w:after="40"/>
      </w:pPr>
      <w:r>
        <w:t xml:space="preserve">   1.5 Visión general del documento</w:t>
      </w:r>
    </w:p>
    <w:p>
      <w:pPr>
        <w:spacing w:after="40"/>
      </w:pPr>
      <w:r>
        <w:rPr>
          <w:b/>
        </w:rPr>
        <w:t>2. Descripción General</w:t>
      </w:r>
    </w:p>
    <w:p>
      <w:pPr>
        <w:spacing w:after="40"/>
      </w:pPr>
      <w:r>
        <w:t xml:space="preserve">   2.1 Perspectiva del producto</w:t>
      </w:r>
    </w:p>
    <w:p>
      <w:pPr>
        <w:spacing w:after="40"/>
      </w:pPr>
      <w:r>
        <w:t xml:space="preserve">   2.2 Funciones principales del sistema</w:t>
      </w:r>
    </w:p>
    <w:p>
      <w:pPr>
        <w:spacing w:after="40"/>
      </w:pPr>
      <w:r>
        <w:t xml:space="preserve">   2.3 Características de los usuarios</w:t>
      </w:r>
    </w:p>
    <w:p>
      <w:pPr>
        <w:spacing w:after="40"/>
      </w:pPr>
      <w:r>
        <w:t xml:space="preserve">   2.4 Restricciones generales</w:t>
      </w:r>
    </w:p>
    <w:p>
      <w:pPr>
        <w:spacing w:after="40"/>
      </w:pPr>
      <w:r>
        <w:t xml:space="preserve">   2.5 Suposiciones y dependencias</w:t>
      </w:r>
    </w:p>
    <w:p>
      <w:pPr>
        <w:spacing w:after="40"/>
      </w:pPr>
      <w:r>
        <w:rPr>
          <w:b/>
        </w:rPr>
        <w:t>3. Requisitos Específicos</w:t>
      </w:r>
    </w:p>
    <w:p>
      <w:pPr>
        <w:spacing w:after="40"/>
      </w:pPr>
      <w:r>
        <w:t xml:space="preserve">   3.1 Requisitos Funcionales</w:t>
      </w:r>
    </w:p>
    <w:p>
      <w:pPr>
        <w:spacing w:after="40"/>
      </w:pPr>
      <w:r>
        <w:t xml:space="preserve">   3.2 Requisitos No Funcionales</w:t>
      </w:r>
    </w:p>
    <w:p>
      <w:pPr>
        <w:spacing w:after="40"/>
      </w:pPr>
      <w:r>
        <w:t xml:space="preserve">   3.3 Requisitos de Interfaces Externas</w:t>
      </w:r>
    </w:p>
    <w:p>
      <w:pPr>
        <w:spacing w:after="40"/>
      </w:pPr>
      <w:r>
        <w:rPr>
          <w:b/>
        </w:rPr>
        <w:t>4. Modelado del Sistema</w:t>
      </w:r>
    </w:p>
    <w:p>
      <w:pPr>
        <w:spacing w:after="40"/>
      </w:pPr>
      <w:r>
        <w:rPr>
          <w:b/>
        </w:rPr>
        <w:t>5. Arquitectura del Sistema</w:t>
      </w:r>
    </w:p>
    <w:p>
      <w:pPr>
        <w:spacing w:after="40"/>
      </w:pPr>
      <w:r>
        <w:rPr>
          <w:b/>
        </w:rPr>
        <w:t>6. Modelo de Datos</w:t>
      </w:r>
    </w:p>
    <w:p>
      <w:pPr>
        <w:spacing w:after="40"/>
      </w:pPr>
      <w:r>
        <w:rPr>
          <w:b/>
        </w:rPr>
        <w:t>7. Reglas de Negocio</w:t>
      </w:r>
    </w:p>
    <w:p>
      <w:pPr>
        <w:spacing w:after="40"/>
      </w:pPr>
      <w:r>
        <w:rPr>
          <w:b/>
        </w:rPr>
        <w:t>8. Requisitos de Seguridad</w:t>
      </w:r>
    </w:p>
    <w:p>
      <w:pPr>
        <w:spacing w:after="40"/>
      </w:pPr>
      <w:r>
        <w:rPr>
          <w:b/>
        </w:rPr>
        <w:t>9. Análisis Técnico</w:t>
      </w:r>
    </w:p>
    <w:p>
      <w:pPr>
        <w:spacing w:after="40"/>
      </w:pPr>
      <w:r>
        <w:rPr>
          <w:b/>
        </w:rPr>
        <w:t>10. Riesgos y Limitaciones</w:t>
      </w:r>
    </w:p>
    <w:p>
      <w:pPr>
        <w:spacing w:after="40"/>
      </w:pPr>
      <w:r>
        <w:rPr>
          <w:b/>
        </w:rPr>
        <w:t>11. Recomendaciones</w:t>
      </w:r>
    </w:p>
    <w:p>
      <w:pPr>
        <w:spacing w:after="40"/>
      </w:pPr>
      <w:r>
        <w:rPr>
          <w:b/>
        </w:rPr>
        <w:t>12. Conclusiones</w:t>
      </w:r>
    </w:p>
    <w:p>
      <w:r>
        <w:br w:type="page"/>
      </w:r>
    </w:p>
    <w:p>
      <w:pPr>
        <w:pStyle w:val="Heading1"/>
      </w:pPr>
      <w:r>
        <w:t>1. Introducción</w:t>
      </w:r>
    </w:p>
    <w:p>
      <w:pPr>
        <w:pStyle w:val="Heading2"/>
      </w:pPr>
      <w:r>
        <w:t>1.1 Propósito del documento</w:t>
      </w:r>
    </w:p>
    <w:p>
      <w:r>
        <w:t>El presente documento constituye la Especificación de Requisitos de Software (SRS) para el sistema "Clubs UNID", una plataforma web diseñada para la gestión integral de clubes universitarios en la Universidad UNID. Este documento sigue los lineamientos establecidos por el estándar IEEE Std 830-1998 y tiene como propósito definir de manera completa y precisa los requisitos funcionales, no funcionales, de interfaz, arquitectura, seguridad y reglas de negocio que rigen el comportamiento del sistema.</w:t>
      </w:r>
    </w:p>
    <w:p>
      <w:r>
        <w:t>El documento está dirigido a desarrolladores, administradores del sistema, personal de control de calidad y stakeholders del proyecto, proporcionando una base común de entendimiento sobre el alcance y las capacidades del sistema.</w:t>
      </w:r>
    </w:p>
    <w:p>
      <w:pPr>
        <w:pStyle w:val="Heading2"/>
      </w:pPr>
      <w:r>
        <w:t>1.2 Alcance del sistema</w:t>
      </w:r>
    </w:p>
    <w:p>
      <w:r>
        <w:t>El sistema "Clubs UNID" es una aplicación web de cara al usuario (frontend) desarrollada con React 19 que se comunica con un backend API RESTful alojado externamente. El sistema permite:</w:t>
      </w:r>
    </w:p>
    <w:p>
      <w:pPr>
        <w:pStyle w:val="ListBullet"/>
      </w:pPr>
      <w:r>
        <w:t>Explorar un catálogo público de clubes universitarios con información detallada.</w:t>
      </w:r>
    </w:p>
    <w:p>
      <w:pPr>
        <w:pStyle w:val="ListBullet"/>
      </w:pPr>
      <w:r>
        <w:t>Autenticación mediante credenciales locales (JWT) e integración con Microsoft Azure AD.</w:t>
      </w:r>
    </w:p>
    <w:p>
      <w:pPr>
        <w:pStyle w:val="ListBullet"/>
      </w:pPr>
      <w:r>
        <w:t>Inscripción de alumnos a clubes mediante formularios de solicitud.</w:t>
      </w:r>
    </w:p>
    <w:p>
      <w:pPr>
        <w:pStyle w:val="ListBullet"/>
      </w:pPr>
      <w:r>
        <w:t>Gestión de solicitudes de ingreso por parte de presidentes de club.</w:t>
      </w:r>
    </w:p>
    <w:p>
      <w:pPr>
        <w:pStyle w:val="ListBullet"/>
      </w:pPr>
      <w:r>
        <w:t>Publicación y administración de avisos internos del club.</w:t>
      </w:r>
    </w:p>
    <w:p>
      <w:pPr>
        <w:pStyle w:val="ListBullet"/>
      </w:pPr>
      <w:r>
        <w:t>Panel de administración global con gestión de usuarios, clubes, anuncios globales e historial.</w:t>
      </w:r>
    </w:p>
    <w:p>
      <w:pPr>
        <w:pStyle w:val="ListBullet"/>
      </w:pPr>
      <w:r>
        <w:t>Notificaciones en tiempo real con polling periódico.</w:t>
      </w:r>
    </w:p>
    <w:p>
      <w:pPr>
        <w:pStyle w:val="ListBullet"/>
      </w:pPr>
      <w:r>
        <w:t>Visualización de bloques y horarios con registro de asistencia.</w:t>
      </w:r>
    </w:p>
    <w:p>
      <w:pPr>
        <w:pStyle w:val="ListBullet"/>
      </w:pPr>
      <w:r>
        <w:t>Soporte de modo oscuro/claro.</w:t>
      </w:r>
    </w:p>
    <w:p>
      <w:r>
        <w:t>El sistema no incluye backend propio; depende de una API externa desplegada en https://clubes-unid.onrender.com para todas las operaciones de datos.</w:t>
      </w:r>
    </w:p>
    <w:p>
      <w:pPr>
        <w:pStyle w:val="Heading2"/>
      </w:pPr>
      <w:r>
        <w:t>1.3 Definiciones, acrónimos y abreviaturas</w:t>
      </w:r>
    </w:p>
    <w:p>
      <w:pPr>
        <w:spacing w:after="80"/>
      </w:pPr>
      <w:r>
        <w:rPr>
          <w:b/>
        </w:rPr>
        <w:t>Tabla 1: Definiciones y abreviaturas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Término</w:t>
            </w:r>
          </w:p>
        </w:tc>
        <w:tc>
          <w:tcPr>
            <w:tcW w:type="dxa" w:w="4320"/>
          </w:tcPr>
          <w:p>
            <w:r>
              <w:rPr>
                <w:b/>
                <w:sz w:val="18"/>
              </w:rPr>
              <w:t>Definición</w:t>
            </w:r>
          </w:p>
        </w:tc>
      </w:tr>
      <w:tr>
        <w:tc>
          <w:tcPr>
            <w:tcW w:type="dxa" w:w="4320"/>
          </w:tcPr>
          <w:p>
            <w:r>
              <w:rPr>
                <w:sz w:val="18"/>
              </w:rPr>
              <w:t>API</w:t>
            </w:r>
          </w:p>
        </w:tc>
        <w:tc>
          <w:tcPr>
            <w:tcW w:type="dxa" w:w="4320"/>
          </w:tcPr>
          <w:p>
            <w:r>
              <w:rPr>
                <w:sz w:val="18"/>
              </w:rPr>
              <w:t>Application Programming Interface — Interfaz de programación de aplicaciones</w:t>
            </w:r>
          </w:p>
        </w:tc>
      </w:tr>
      <w:tr>
        <w:tc>
          <w:tcPr>
            <w:tcW w:type="dxa" w:w="4320"/>
          </w:tcPr>
          <w:p>
            <w:r>
              <w:rPr>
                <w:sz w:val="18"/>
              </w:rPr>
              <w:t>JWT</w:t>
            </w:r>
          </w:p>
        </w:tc>
        <w:tc>
          <w:tcPr>
            <w:tcW w:type="dxa" w:w="4320"/>
          </w:tcPr>
          <w:p>
            <w:r>
              <w:rPr>
                <w:sz w:val="18"/>
              </w:rPr>
              <w:t>JSON Web Token — Estándar para tokens de autenticación</w:t>
            </w:r>
          </w:p>
        </w:tc>
      </w:tr>
      <w:tr>
        <w:tc>
          <w:tcPr>
            <w:tcW w:type="dxa" w:w="4320"/>
          </w:tcPr>
          <w:p>
            <w:r>
              <w:rPr>
                <w:sz w:val="18"/>
              </w:rPr>
              <w:t>Azure AD</w:t>
            </w:r>
          </w:p>
        </w:tc>
        <w:tc>
          <w:tcPr>
            <w:tcW w:type="dxa" w:w="4320"/>
          </w:tcPr>
          <w:p>
            <w:r>
              <w:rPr>
                <w:sz w:val="18"/>
              </w:rPr>
              <w:t>Microsoft Azure Active Directory — Servicio de identidad de Microsoft</w:t>
            </w:r>
          </w:p>
        </w:tc>
      </w:tr>
      <w:tr>
        <w:tc>
          <w:tcPr>
            <w:tcW w:type="dxa" w:w="4320"/>
          </w:tcPr>
          <w:p>
            <w:r>
              <w:rPr>
                <w:sz w:val="18"/>
              </w:rPr>
              <w:t>MSAL</w:t>
            </w:r>
          </w:p>
        </w:tc>
        <w:tc>
          <w:tcPr>
            <w:tcW w:type="dxa" w:w="4320"/>
          </w:tcPr>
          <w:p>
            <w:r>
              <w:rPr>
                <w:sz w:val="18"/>
              </w:rPr>
              <w:t>Microsoft Authentication Library — Librería de autenticación de Microsoft</w:t>
            </w:r>
          </w:p>
        </w:tc>
      </w:tr>
      <w:tr>
        <w:tc>
          <w:tcPr>
            <w:tcW w:type="dxa" w:w="4320"/>
          </w:tcPr>
          <w:p>
            <w:r>
              <w:rPr>
                <w:sz w:val="18"/>
              </w:rPr>
              <w:t>SPA</w:t>
            </w:r>
          </w:p>
        </w:tc>
        <w:tc>
          <w:tcPr>
            <w:tcW w:type="dxa" w:w="4320"/>
          </w:tcPr>
          <w:p>
            <w:r>
              <w:rPr>
                <w:sz w:val="18"/>
              </w:rPr>
              <w:t>Single Page Application — Aplicación de página única</w:t>
            </w:r>
          </w:p>
        </w:tc>
      </w:tr>
      <w:tr>
        <w:tc>
          <w:tcPr>
            <w:tcW w:type="dxa" w:w="4320"/>
          </w:tcPr>
          <w:p>
            <w:r>
              <w:rPr>
                <w:sz w:val="18"/>
              </w:rPr>
              <w:t>SRS</w:t>
            </w:r>
          </w:p>
        </w:tc>
        <w:tc>
          <w:tcPr>
            <w:tcW w:type="dxa" w:w="4320"/>
          </w:tcPr>
          <w:p>
            <w:r>
              <w:rPr>
                <w:sz w:val="18"/>
              </w:rPr>
              <w:t>Software Requirements Specification — Especificación de Requisitos de Software</w:t>
            </w:r>
          </w:p>
        </w:tc>
      </w:tr>
      <w:tr>
        <w:tc>
          <w:tcPr>
            <w:tcW w:type="dxa" w:w="4320"/>
          </w:tcPr>
          <w:p>
            <w:r>
              <w:rPr>
                <w:sz w:val="18"/>
              </w:rPr>
              <w:t>REST</w:t>
            </w:r>
          </w:p>
        </w:tc>
        <w:tc>
          <w:tcPr>
            <w:tcW w:type="dxa" w:w="4320"/>
          </w:tcPr>
          <w:p>
            <w:r>
              <w:rPr>
                <w:sz w:val="18"/>
              </w:rPr>
              <w:t>Representational State Transfer — Estilo de arquitectura de API</w:t>
            </w:r>
          </w:p>
        </w:tc>
      </w:tr>
      <w:tr>
        <w:tc>
          <w:tcPr>
            <w:tcW w:type="dxa" w:w="4320"/>
          </w:tcPr>
          <w:p>
            <w:r>
              <w:rPr>
                <w:sz w:val="18"/>
              </w:rPr>
              <w:t>UI/UX</w:t>
            </w:r>
          </w:p>
        </w:tc>
        <w:tc>
          <w:tcPr>
            <w:tcW w:type="dxa" w:w="4320"/>
          </w:tcPr>
          <w:p>
            <w:r>
              <w:rPr>
                <w:sz w:val="18"/>
              </w:rPr>
              <w:t>User Interface / User Experience — Interfaz y experiencia de usuario</w:t>
            </w:r>
          </w:p>
        </w:tc>
      </w:tr>
      <w:tr>
        <w:tc>
          <w:tcPr>
            <w:tcW w:type="dxa" w:w="4320"/>
          </w:tcPr>
          <w:p>
            <w:r>
              <w:rPr>
                <w:sz w:val="18"/>
              </w:rPr>
              <w:t>CRUD</w:t>
            </w:r>
          </w:p>
        </w:tc>
        <w:tc>
          <w:tcPr>
            <w:tcW w:type="dxa" w:w="4320"/>
          </w:tcPr>
          <w:p>
            <w:r>
              <w:rPr>
                <w:sz w:val="18"/>
              </w:rPr>
              <w:t>Create, Read, Update, Delete — Operaciones básicas de persistencia</w:t>
            </w:r>
          </w:p>
        </w:tc>
      </w:tr>
      <w:tr>
        <w:tc>
          <w:tcPr>
            <w:tcW w:type="dxa" w:w="4320"/>
          </w:tcPr>
          <w:p>
            <w:r>
              <w:rPr>
                <w:sz w:val="18"/>
              </w:rPr>
              <w:t>Polling</w:t>
            </w:r>
          </w:p>
        </w:tc>
        <w:tc>
          <w:tcPr>
            <w:tcW w:type="dxa" w:w="4320"/>
          </w:tcPr>
          <w:p>
            <w:r>
              <w:rPr>
                <w:sz w:val="18"/>
              </w:rPr>
              <w:t>Técnica de consulta periódica para actualizar datos</w:t>
            </w:r>
          </w:p>
        </w:tc>
      </w:tr>
      <w:tr>
        <w:tc>
          <w:tcPr>
            <w:tcW w:type="dxa" w:w="4320"/>
          </w:tcPr>
          <w:p>
            <w:r>
              <w:rPr>
                <w:sz w:val="18"/>
              </w:rPr>
              <w:t>SPA-Angel</w:t>
            </w:r>
          </w:p>
        </w:tc>
        <w:tc>
          <w:tcPr>
            <w:tcW w:type="dxa" w:w="4320"/>
          </w:tcPr>
          <w:p>
            <w:r>
              <w:rPr>
                <w:sz w:val="18"/>
              </w:rPr>
              <w:t>Nombre interno del proyecto (código fuente)</w:t>
            </w:r>
          </w:p>
        </w:tc>
      </w:tr>
      <w:tr>
        <w:tc>
          <w:tcPr>
            <w:tcW w:type="dxa" w:w="4320"/>
          </w:tcPr>
          <w:p>
            <w:r>
              <w:rPr>
                <w:sz w:val="18"/>
              </w:rPr>
              <w:t>UNID</w:t>
            </w:r>
          </w:p>
        </w:tc>
        <w:tc>
          <w:tcPr>
            <w:tcW w:type="dxa" w:w="4320"/>
          </w:tcPr>
          <w:p>
            <w:r>
              <w:rPr>
                <w:sz w:val="18"/>
              </w:rPr>
              <w:t>Universidad Internacional — Institución educativa</w:t>
            </w:r>
          </w:p>
        </w:tc>
      </w:tr>
    </w:tbl>
    <w:p/>
    <w:p>
      <w:pPr>
        <w:pStyle w:val="Heading2"/>
      </w:pPr>
      <w:r>
        <w:t>1.4 Referencias</w:t>
      </w:r>
    </w:p>
    <w:p>
      <w:r>
        <w:t>[1] IEEE Std 830-1998 — IEEE Recommended Practice for Software Requirements Specifications.</w:t>
      </w:r>
    </w:p>
    <w:p>
      <w:r>
        <w:t>[2] React 19 Documentation — https://react.dev/</w:t>
      </w:r>
    </w:p>
    <w:p>
      <w:r>
        <w:t>[3] Vite 8 Documentation — https://vitejs.dev/</w:t>
      </w:r>
    </w:p>
    <w:p>
      <w:r>
        <w:t>[4] Tailwind CSS 4 Documentation — https://tailwindcss.com/</w:t>
      </w:r>
    </w:p>
    <w:p>
      <w:r>
        <w:t>[5] React Router v7 Documentation — https://reactrouter.com/</w:t>
      </w:r>
    </w:p>
    <w:p>
      <w:r>
        <w:t>[6] MSAL Browser Documentation — https://learn.microsoft.com/en-us/azure/active-directory/develop/msal-js</w:t>
      </w:r>
    </w:p>
    <w:p>
      <w:r>
        <w:t>[7] Node.js / Express (backend) — Inferido del contrato API.</w:t>
      </w:r>
    </w:p>
    <w:p>
      <w:r>
        <w:t>[8] PostgreSQL (base de datos) — Inferido del script seed.sql proporcionado.</w:t>
      </w:r>
    </w:p>
    <w:p>
      <w:pPr>
        <w:pStyle w:val="Heading2"/>
      </w:pPr>
      <w:r>
        <w:t>1.5 Visión general del documento</w:t>
      </w:r>
    </w:p>
    <w:p>
      <w:r>
        <w:t>El documento se estructura en doce secciones principales. La Sección 2 proporciona una descripción general del producto y sus usuarios. La Sección 3 detalla los requisitos funcionales y no funcionales. La Sección 4 presenta el modelado del sistema mediante casos de uso. La Sección 5 describe la arquitectura del sistema. La Sección 6 aborda el modelo de datos. La Sección 7 enumera las reglas de negocio. La Sección 8 cubre requisitos de seguridad. La Sección 9 presenta el análisis técnico. Las Secciones 10, 11 y 12 tratan riesgos, recomendaciones y conclusiones respectivamente.</w:t>
      </w:r>
    </w:p>
    <w:p>
      <w:r>
        <w:br w:type="page"/>
      </w:r>
    </w:p>
    <w:p>
      <w:pPr>
        <w:pStyle w:val="Heading1"/>
      </w:pPr>
      <w:r>
        <w:t>2. Descripción General</w:t>
      </w:r>
    </w:p>
    <w:p>
      <w:pPr>
        <w:pStyle w:val="Heading2"/>
      </w:pPr>
      <w:r>
        <w:t>2.1 Perspectiva del producto</w:t>
      </w:r>
    </w:p>
    <w:p>
      <w:r>
        <w:t>"Clubs UNID" es un sistema frontend SPA construido con React 19 que funciona como interfaz de usuario para un sistema de gestión de clubes universitarios. Se comunica exclusivamente con un backend externo mediante API RESTful. El sistema se despliega como una aplicación web estática generada con Vite y sirve como plataforma central para que alumnos, presidentes de club y administradores interactúen con los procesos de afiliación, comunicación y gestión de clubes.</w:t>
      </w:r>
    </w:p>
    <w:p>
      <w:r>
        <w:t>El frontend maneja tres roles de usuario con paneles de control diferenciados, un catálogo público de clubes y un sistema de notificaciones con polling. No existe lógica de base de datos en el frontend; toda la persistencia se delega al backend.</w:t>
      </w:r>
    </w:p>
    <w:p>
      <w:pPr>
        <w:pStyle w:val="Heading2"/>
      </w:pPr>
      <w:r>
        <w:t>2.2 Funciones principales del sistema</w:t>
      </w:r>
    </w:p>
    <w:p>
      <w:pPr>
        <w:spacing w:after="80"/>
      </w:pPr>
      <w:r>
        <w:rPr>
          <w:b/>
        </w:rPr>
        <w:t>Tabla 2: Funciones principales del sistema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Función</w:t>
            </w:r>
          </w:p>
        </w:tc>
        <w:tc>
          <w:tcPr>
            <w:tcW w:type="dxa" w:w="2880"/>
          </w:tcPr>
          <w:p>
            <w:r>
              <w:rPr>
                <w:b/>
                <w:sz w:val="18"/>
              </w:rPr>
              <w:t>Descripción</w:t>
            </w:r>
          </w:p>
        </w:tc>
      </w:tr>
      <w:tr>
        <w:tc>
          <w:tcPr>
            <w:tcW w:type="dxa" w:w="2880"/>
          </w:tcPr>
          <w:p>
            <w:r>
              <w:rPr>
                <w:sz w:val="18"/>
              </w:rPr>
              <w:t>F-01</w:t>
            </w:r>
          </w:p>
        </w:tc>
        <w:tc>
          <w:tcPr>
            <w:tcW w:type="dxa" w:w="2880"/>
          </w:tcPr>
          <w:p>
            <w:r>
              <w:rPr>
                <w:sz w:val="18"/>
              </w:rPr>
              <w:t>Catálogo de Clubes</w:t>
            </w:r>
          </w:p>
        </w:tc>
        <w:tc>
          <w:tcPr>
            <w:tcW w:type="dxa" w:w="2880"/>
          </w:tcPr>
          <w:p>
            <w:r>
              <w:rPr>
                <w:sz w:val="18"/>
              </w:rPr>
              <w:t>Visualización pública de clubes disponibles con filtros por categoría y búsqueda básica.</w:t>
            </w:r>
          </w:p>
        </w:tc>
      </w:tr>
      <w:tr>
        <w:tc>
          <w:tcPr>
            <w:tcW w:type="dxa" w:w="2880"/>
          </w:tcPr>
          <w:p>
            <w:r>
              <w:rPr>
                <w:sz w:val="18"/>
              </w:rPr>
              <w:t>F-02</w:t>
            </w:r>
          </w:p>
        </w:tc>
        <w:tc>
          <w:tcPr>
            <w:tcW w:type="dxa" w:w="2880"/>
          </w:tcPr>
          <w:p>
            <w:r>
              <w:rPr>
                <w:sz w:val="18"/>
              </w:rPr>
              <w:t>Autenticación Local</w:t>
            </w:r>
          </w:p>
        </w:tc>
        <w:tc>
          <w:tcPr>
            <w:tcW w:type="dxa" w:w="2880"/>
          </w:tcPr>
          <w:p>
            <w:r>
              <w:rPr>
                <w:sz w:val="18"/>
              </w:rPr>
              <w:t>Inicio de sesión mediante correo y contraseña con generación de JWT.</w:t>
            </w:r>
          </w:p>
        </w:tc>
      </w:tr>
      <w:tr>
        <w:tc>
          <w:tcPr>
            <w:tcW w:type="dxa" w:w="2880"/>
          </w:tcPr>
          <w:p>
            <w:r>
              <w:rPr>
                <w:sz w:val="18"/>
              </w:rPr>
              <w:t>F-03</w:t>
            </w:r>
          </w:p>
        </w:tc>
        <w:tc>
          <w:tcPr>
            <w:tcW w:type="dxa" w:w="2880"/>
          </w:tcPr>
          <w:p>
            <w:r>
              <w:rPr>
                <w:sz w:val="18"/>
              </w:rPr>
              <w:t>Autenticación Microsoft</w:t>
            </w:r>
          </w:p>
        </w:tc>
        <w:tc>
          <w:tcPr>
            <w:tcW w:type="dxa" w:w="2880"/>
          </w:tcPr>
          <w:p>
            <w:r>
              <w:rPr>
                <w:sz w:val="18"/>
              </w:rPr>
              <w:t>Inicio de sesión mediante Azure Active Directory con MSAL.</w:t>
            </w:r>
          </w:p>
        </w:tc>
      </w:tr>
      <w:tr>
        <w:tc>
          <w:tcPr>
            <w:tcW w:type="dxa" w:w="2880"/>
          </w:tcPr>
          <w:p>
            <w:r>
              <w:rPr>
                <w:sz w:val="18"/>
              </w:rPr>
              <w:t>F-04</w:t>
            </w:r>
          </w:p>
        </w:tc>
        <w:tc>
          <w:tcPr>
            <w:tcW w:type="dxa" w:w="2880"/>
          </w:tcPr>
          <w:p>
            <w:r>
              <w:rPr>
                <w:sz w:val="18"/>
              </w:rPr>
              <w:t>Inscripción a Clubes</w:t>
            </w:r>
          </w:p>
        </w:tc>
        <w:tc>
          <w:tcPr>
            <w:tcW w:type="dxa" w:w="2880"/>
          </w:tcPr>
          <w:p>
            <w:r>
              <w:rPr>
                <w:sz w:val="18"/>
              </w:rPr>
              <w:t>Formulario de solicitud con validación de campos y límite de 3 postulaciones.</w:t>
            </w:r>
          </w:p>
        </w:tc>
      </w:tr>
      <w:tr>
        <w:tc>
          <w:tcPr>
            <w:tcW w:type="dxa" w:w="2880"/>
          </w:tcPr>
          <w:p>
            <w:r>
              <w:rPr>
                <w:sz w:val="18"/>
              </w:rPr>
              <w:t>F-05</w:t>
            </w:r>
          </w:p>
        </w:tc>
        <w:tc>
          <w:tcPr>
            <w:tcW w:type="dxa" w:w="2880"/>
          </w:tcPr>
          <w:p>
            <w:r>
              <w:rPr>
                <w:sz w:val="18"/>
              </w:rPr>
              <w:t>Gestión de Solicitudes</w:t>
            </w:r>
          </w:p>
        </w:tc>
        <w:tc>
          <w:tcPr>
            <w:tcW w:type="dxa" w:w="2880"/>
          </w:tcPr>
          <w:p>
            <w:r>
              <w:rPr>
                <w:sz w:val="18"/>
              </w:rPr>
              <w:t>Presidentes pueden aceptar/rechazar solicitudes de ingreso. Incluye asignación a bloques.</w:t>
            </w:r>
          </w:p>
        </w:tc>
      </w:tr>
      <w:tr>
        <w:tc>
          <w:tcPr>
            <w:tcW w:type="dxa" w:w="2880"/>
          </w:tcPr>
          <w:p>
            <w:r>
              <w:rPr>
                <w:sz w:val="18"/>
              </w:rPr>
              <w:t>F-06</w:t>
            </w:r>
          </w:p>
        </w:tc>
        <w:tc>
          <w:tcPr>
            <w:tcW w:type="dxa" w:w="2880"/>
          </w:tcPr>
          <w:p>
            <w:r>
              <w:rPr>
                <w:sz w:val="18"/>
              </w:rPr>
              <w:t>Publicación de Avisos</w:t>
            </w:r>
          </w:p>
        </w:tc>
        <w:tc>
          <w:tcPr>
            <w:tcW w:type="dxa" w:w="2880"/>
          </w:tcPr>
          <w:p>
            <w:r>
              <w:rPr>
                <w:sz w:val="18"/>
              </w:rPr>
              <w:t>Presidentes publican/eliminan avisos visibles para miembros del club.</w:t>
            </w:r>
          </w:p>
        </w:tc>
      </w:tr>
      <w:tr>
        <w:tc>
          <w:tcPr>
            <w:tcW w:type="dxa" w:w="2880"/>
          </w:tcPr>
          <w:p>
            <w:r>
              <w:rPr>
                <w:sz w:val="18"/>
              </w:rPr>
              <w:t>F-07</w:t>
            </w:r>
          </w:p>
        </w:tc>
        <w:tc>
          <w:tcPr>
            <w:tcW w:type="dxa" w:w="2880"/>
          </w:tcPr>
          <w:p>
            <w:r>
              <w:rPr>
                <w:sz w:val="18"/>
              </w:rPr>
              <w:t>Dashboard de Alumno</w:t>
            </w:r>
          </w:p>
        </w:tc>
        <w:tc>
          <w:tcPr>
            <w:tcW w:type="dxa" w:w="2880"/>
          </w:tcPr>
          <w:p>
            <w:r>
              <w:rPr>
                <w:sz w:val="18"/>
              </w:rPr>
              <w:t>Vista de información del club, avisos y miembros para alumnos inscritos.</w:t>
            </w:r>
          </w:p>
        </w:tc>
      </w:tr>
      <w:tr>
        <w:tc>
          <w:tcPr>
            <w:tcW w:type="dxa" w:w="2880"/>
          </w:tcPr>
          <w:p>
            <w:r>
              <w:rPr>
                <w:sz w:val="18"/>
              </w:rPr>
              <w:t>F-08</w:t>
            </w:r>
          </w:p>
        </w:tc>
        <w:tc>
          <w:tcPr>
            <w:tcW w:type="dxa" w:w="2880"/>
          </w:tcPr>
          <w:p>
            <w:r>
              <w:rPr>
                <w:sz w:val="18"/>
              </w:rPr>
              <w:t>Dashboard de Presidente</w:t>
            </w:r>
          </w:p>
        </w:tc>
        <w:tc>
          <w:tcPr>
            <w:tcW w:type="dxa" w:w="2880"/>
          </w:tcPr>
          <w:p>
            <w:r>
              <w:rPr>
                <w:sz w:val="18"/>
              </w:rPr>
              <w:t>Panel con gestión del club, solicitudes, avisos, bloques y anuncios.</w:t>
            </w:r>
          </w:p>
        </w:tc>
      </w:tr>
      <w:tr>
        <w:tc>
          <w:tcPr>
            <w:tcW w:type="dxa" w:w="2880"/>
          </w:tcPr>
          <w:p>
            <w:r>
              <w:rPr>
                <w:sz w:val="18"/>
              </w:rPr>
              <w:t>F-09</w:t>
            </w:r>
          </w:p>
        </w:tc>
        <w:tc>
          <w:tcPr>
            <w:tcW w:type="dxa" w:w="2880"/>
          </w:tcPr>
          <w:p>
            <w:r>
              <w:rPr>
                <w:sz w:val="18"/>
              </w:rPr>
              <w:t>Dashboard de Administrador</w:t>
            </w:r>
          </w:p>
        </w:tc>
        <w:tc>
          <w:tcPr>
            <w:tcW w:type="dxa" w:w="2880"/>
          </w:tcPr>
          <w:p>
            <w:r>
              <w:rPr>
                <w:sz w:val="18"/>
              </w:rPr>
              <w:t>Gestión completa de usuarios, clubes, anuncios globales e historial.</w:t>
            </w:r>
          </w:p>
        </w:tc>
      </w:tr>
      <w:tr>
        <w:tc>
          <w:tcPr>
            <w:tcW w:type="dxa" w:w="2880"/>
          </w:tcPr>
          <w:p>
            <w:r>
              <w:rPr>
                <w:sz w:val="18"/>
              </w:rPr>
              <w:t>F-10</w:t>
            </w:r>
          </w:p>
        </w:tc>
        <w:tc>
          <w:tcPr>
            <w:tcW w:type="dxa" w:w="2880"/>
          </w:tcPr>
          <w:p>
            <w:r>
              <w:rPr>
                <w:sz w:val="18"/>
              </w:rPr>
              <w:t>Notificaciones</w:t>
            </w:r>
          </w:p>
        </w:tc>
        <w:tc>
          <w:tcPr>
            <w:tcW w:type="dxa" w:w="2880"/>
          </w:tcPr>
          <w:p>
            <w:r>
              <w:rPr>
                <w:sz w:val="18"/>
              </w:rPr>
              <w:t>Sistema de notificaciones push-style con polling cada 30 segundos.</w:t>
            </w:r>
          </w:p>
        </w:tc>
      </w:tr>
      <w:tr>
        <w:tc>
          <w:tcPr>
            <w:tcW w:type="dxa" w:w="2880"/>
          </w:tcPr>
          <w:p>
            <w:r>
              <w:rPr>
                <w:sz w:val="18"/>
              </w:rPr>
              <w:t>F-11</w:t>
            </w:r>
          </w:p>
        </w:tc>
        <w:tc>
          <w:tcPr>
            <w:tcW w:type="dxa" w:w="2880"/>
          </w:tcPr>
          <w:p>
            <w:r>
              <w:rPr>
                <w:sz w:val="18"/>
              </w:rPr>
              <w:t>Anuncios Globales</w:t>
            </w:r>
          </w:p>
        </w:tc>
        <w:tc>
          <w:tcPr>
            <w:tcW w:type="dxa" w:w="2880"/>
          </w:tcPr>
          <w:p>
            <w:r>
              <w:rPr>
                <w:sz w:val="18"/>
              </w:rPr>
              <w:t>Administradores envían notificaciones a segmentos específicos (global, presidentes, alumnos, club).</w:t>
            </w:r>
          </w:p>
        </w:tc>
      </w:tr>
      <w:tr>
        <w:tc>
          <w:tcPr>
            <w:tcW w:type="dxa" w:w="2880"/>
          </w:tcPr>
          <w:p>
            <w:r>
              <w:rPr>
                <w:sz w:val="18"/>
              </w:rPr>
              <w:t>F-12</w:t>
            </w:r>
          </w:p>
        </w:tc>
        <w:tc>
          <w:tcPr>
            <w:tcW w:type="dxa" w:w="2880"/>
          </w:tcPr>
          <w:p>
            <w:r>
              <w:rPr>
                <w:sz w:val="18"/>
              </w:rPr>
              <w:t>Bloques y Horarios</w:t>
            </w:r>
          </w:p>
        </w:tc>
        <w:tc>
          <w:tcPr>
            <w:tcW w:type="dxa" w:w="2880"/>
          </w:tcPr>
          <w:p>
            <w:r>
              <w:rPr>
                <w:sz w:val="18"/>
              </w:rPr>
              <w:t>Visualización de bloques A (vespertino) y B (matutino) con registro de asistencia.</w:t>
            </w:r>
          </w:p>
        </w:tc>
      </w:tr>
      <w:tr>
        <w:tc>
          <w:tcPr>
            <w:tcW w:type="dxa" w:w="2880"/>
          </w:tcPr>
          <w:p>
            <w:r>
              <w:rPr>
                <w:sz w:val="18"/>
              </w:rPr>
              <w:t>F-13</w:t>
            </w:r>
          </w:p>
        </w:tc>
        <w:tc>
          <w:tcPr>
            <w:tcW w:type="dxa" w:w="2880"/>
          </w:tcPr>
          <w:p>
            <w:r>
              <w:rPr>
                <w:sz w:val="18"/>
              </w:rPr>
              <w:t>Modo Oscuro/Claro</w:t>
            </w:r>
          </w:p>
        </w:tc>
        <w:tc>
          <w:tcPr>
            <w:tcW w:type="dxa" w:w="2880"/>
          </w:tcPr>
          <w:p>
            <w:r>
              <w:rPr>
                <w:sz w:val="18"/>
              </w:rPr>
              <w:t>Alternancia de tema visual con persistencia en localStorage.</w:t>
            </w:r>
          </w:p>
        </w:tc>
      </w:tr>
      <w:tr>
        <w:tc>
          <w:tcPr>
            <w:tcW w:type="dxa" w:w="2880"/>
          </w:tcPr>
          <w:p>
            <w:r>
              <w:rPr>
                <w:sz w:val="18"/>
              </w:rPr>
              <w:t>F-14</w:t>
            </w:r>
          </w:p>
        </w:tc>
        <w:tc>
          <w:tcPr>
            <w:tcW w:type="dxa" w:w="2880"/>
          </w:tcPr>
          <w:p>
            <w:r>
              <w:rPr>
                <w:sz w:val="18"/>
              </w:rPr>
              <w:t>Historial de Acciones</w:t>
            </w:r>
          </w:p>
        </w:tc>
        <w:tc>
          <w:tcPr>
            <w:tcW w:type="dxa" w:w="2880"/>
          </w:tcPr>
          <w:p>
            <w:r>
              <w:rPr>
                <w:sz w:val="18"/>
              </w:rPr>
              <w:t>Registro de auditoría de todas las acciones administrativas.</w:t>
            </w:r>
          </w:p>
        </w:tc>
      </w:tr>
    </w:tbl>
    <w:p/>
    <w:p>
      <w:pPr>
        <w:pStyle w:val="Heading2"/>
      </w:pPr>
      <w:r>
        <w:t>2.3 Características de los usuarios</w:t>
      </w:r>
    </w:p>
    <w:p>
      <w:pPr>
        <w:spacing w:after="80"/>
      </w:pPr>
      <w:r>
        <w:rPr>
          <w:b/>
        </w:rPr>
        <w:t>Tabla 3: Características de los usuarios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Rol</w:t>
            </w:r>
          </w:p>
        </w:tc>
        <w:tc>
          <w:tcPr>
            <w:tcW w:type="dxa" w:w="2880"/>
          </w:tcPr>
          <w:p>
            <w:r>
              <w:rPr>
                <w:b/>
                <w:sz w:val="18"/>
              </w:rPr>
              <w:t>Descripción</w:t>
            </w:r>
          </w:p>
        </w:tc>
        <w:tc>
          <w:tcPr>
            <w:tcW w:type="dxa" w:w="2880"/>
          </w:tcPr>
          <w:p>
            <w:r>
              <w:rPr>
                <w:b/>
                <w:sz w:val="18"/>
              </w:rPr>
              <w:t>Privilegios</w:t>
            </w:r>
          </w:p>
        </w:tc>
      </w:tr>
      <w:tr>
        <w:tc>
          <w:tcPr>
            <w:tcW w:type="dxa" w:w="2880"/>
          </w:tcPr>
          <w:p>
            <w:r>
              <w:rPr>
                <w:sz w:val="18"/>
              </w:rPr>
              <w:t>Visitante</w:t>
            </w:r>
          </w:p>
        </w:tc>
        <w:tc>
          <w:tcPr>
            <w:tcW w:type="dxa" w:w="2880"/>
          </w:tcPr>
          <w:p>
            <w:r>
              <w:rPr>
                <w:sz w:val="18"/>
              </w:rPr>
              <w:t>Usuario no autenticado</w:t>
            </w:r>
          </w:p>
        </w:tc>
        <w:tc>
          <w:tcPr>
            <w:tcW w:type="dxa" w:w="2880"/>
          </w:tcPr>
          <w:p>
            <w:r>
              <w:rPr>
                <w:sz w:val="18"/>
              </w:rPr>
              <w:t>Ver catálogo de clubes, ver detalle de club, iniciar sesión.</w:t>
            </w:r>
          </w:p>
        </w:tc>
      </w:tr>
      <w:tr>
        <w:tc>
          <w:tcPr>
            <w:tcW w:type="dxa" w:w="2880"/>
          </w:tcPr>
          <w:p>
            <w:r>
              <w:rPr>
                <w:sz w:val="18"/>
              </w:rPr>
              <w:t>Alumno</w:t>
            </w:r>
          </w:p>
        </w:tc>
        <w:tc>
          <w:tcPr>
            <w:tcW w:type="dxa" w:w="2880"/>
          </w:tcPr>
          <w:p>
            <w:r>
              <w:rPr>
                <w:sz w:val="18"/>
              </w:rPr>
              <w:t>Usuario autenticado con rol 1</w:t>
            </w:r>
          </w:p>
        </w:tc>
        <w:tc>
          <w:tcPr>
            <w:tcW w:type="dxa" w:w="2880"/>
          </w:tcPr>
          <w:p>
            <w:r>
              <w:rPr>
                <w:sz w:val="18"/>
              </w:rPr>
              <w:t>Inscribirse a clubes (máx. 3 postulaciones), ver dashboard si tiene club activo, ver avisos y miembros.</w:t>
            </w:r>
          </w:p>
        </w:tc>
      </w:tr>
      <w:tr>
        <w:tc>
          <w:tcPr>
            <w:tcW w:type="dxa" w:w="2880"/>
          </w:tcPr>
          <w:p>
            <w:r>
              <w:rPr>
                <w:sz w:val="18"/>
              </w:rPr>
              <w:t>Presidente</w:t>
            </w:r>
          </w:p>
        </w:tc>
        <w:tc>
          <w:tcPr>
            <w:tcW w:type="dxa" w:w="2880"/>
          </w:tcPr>
          <w:p>
            <w:r>
              <w:rPr>
                <w:sz w:val="18"/>
              </w:rPr>
              <w:t>Usuario autenticado con rol 2</w:t>
            </w:r>
          </w:p>
        </w:tc>
        <w:tc>
          <w:tcPr>
            <w:tcW w:type="dxa" w:w="2880"/>
          </w:tcPr>
          <w:p>
            <w:r>
              <w:rPr>
                <w:sz w:val="18"/>
              </w:rPr>
              <w:t>Gestionar solicitudes, publicar avisos, ver miembros, gestionar bloques y horarios, enviar anuncios a miembros, registrar asistencia.</w:t>
            </w:r>
          </w:p>
        </w:tc>
      </w:tr>
      <w:tr>
        <w:tc>
          <w:tcPr>
            <w:tcW w:type="dxa" w:w="2880"/>
          </w:tcPr>
          <w:p>
            <w:r>
              <w:rPr>
                <w:sz w:val="18"/>
              </w:rPr>
              <w:t>Administrador</w:t>
            </w:r>
          </w:p>
        </w:tc>
        <w:tc>
          <w:tcPr>
            <w:tcW w:type="dxa" w:w="2880"/>
          </w:tcPr>
          <w:p>
            <w:r>
              <w:rPr>
                <w:sz w:val="18"/>
              </w:rPr>
              <w:t>Usuario autenticado con rol 3</w:t>
            </w:r>
          </w:p>
        </w:tc>
        <w:tc>
          <w:tcPr>
            <w:tcW w:type="dxa" w:w="2880"/>
          </w:tcPr>
          <w:p>
            <w:r>
              <w:rPr>
                <w:sz w:val="18"/>
              </w:rPr>
              <w:t>Gestión completa de usuarios (roles, clubes), gestión de clubes (CRUD, estatus), anuncios globales, historial de acciones.</w:t>
            </w:r>
          </w:p>
        </w:tc>
      </w:tr>
    </w:tbl>
    <w:p/>
    <w:p>
      <w:pPr>
        <w:pStyle w:val="Heading2"/>
      </w:pPr>
      <w:r>
        <w:t>2.4 Restricciones generales</w:t>
      </w:r>
    </w:p>
    <w:p>
      <w:pPr>
        <w:pStyle w:val="ListBullet"/>
      </w:pPr>
      <w:r>
        <w:t>El sistema es únicamente frontend; toda la lógica de negocio reside en el backend.</w:t>
      </w:r>
    </w:p>
    <w:p>
      <w:pPr>
        <w:pStyle w:val="ListBullet"/>
      </w:pPr>
      <w:r>
        <w:t>La API backend está alojada en https://clubes-unid.onrender.com/api.</w:t>
      </w:r>
    </w:p>
    <w:p>
      <w:pPr>
        <w:pStyle w:val="ListBullet"/>
      </w:pPr>
      <w:r>
        <w:t>La aplicación depende de la disponibilidad del servicio externo para funcionar.</w:t>
      </w:r>
    </w:p>
    <w:p>
      <w:pPr>
        <w:pStyle w:val="ListBullet"/>
      </w:pPr>
      <w:r>
        <w:t>El frontend utiliza Vite como bundler y Tailwind CSS 4 para estilos.</w:t>
      </w:r>
    </w:p>
    <w:p>
      <w:pPr>
        <w:pStyle w:val="ListBullet"/>
      </w:pPr>
      <w:r>
        <w:t>Se requiere JavaScript habilitado en el navegador (SPA).</w:t>
      </w:r>
    </w:p>
    <w:p>
      <w:pPr>
        <w:pStyle w:val="ListBullet"/>
      </w:pPr>
      <w:r>
        <w:t>La aplicación no tiene soporte offline.</w:t>
      </w:r>
    </w:p>
    <w:p>
      <w:pPr>
        <w:pStyle w:val="ListBullet"/>
      </w:pPr>
      <w:r>
        <w:t>El límite de postulaciones por alumno es de 3 solicitudes simultáneas.</w:t>
      </w:r>
    </w:p>
    <w:p>
      <w:pPr>
        <w:pStyle w:val="ListBullet"/>
      </w:pPr>
      <w:r>
        <w:t>La contraseña de prueba "123456" está en texto plano (solo desarrollo).</w:t>
      </w:r>
    </w:p>
    <w:p>
      <w:pPr>
        <w:pStyle w:val="Heading2"/>
      </w:pPr>
      <w:r>
        <w:t>2.5 Suposiciones y dependencias</w:t>
      </w:r>
    </w:p>
    <w:p>
      <w:pPr>
        <w:pStyle w:val="ListBullet"/>
      </w:pPr>
      <w:r>
        <w:t>Se asume que el backend implementa correctamente los endpoints definidos en el contrato API.</w:t>
      </w:r>
    </w:p>
    <w:p>
      <w:pPr>
        <w:pStyle w:val="ListBullet"/>
      </w:pPr>
      <w:r>
        <w:t>Se asume que el backend utiliza PostgreSQL como motor de base de datos (según seed.sql).</w:t>
      </w:r>
    </w:p>
    <w:p>
      <w:pPr>
        <w:pStyle w:val="ListBullet"/>
      </w:pPr>
      <w:r>
        <w:t>Se asume que el servicio de autenticación de Microsoft Azure AD está operativo.</w:t>
      </w:r>
    </w:p>
    <w:p>
      <w:pPr>
        <w:pStyle w:val="ListBullet"/>
      </w:pPr>
      <w:r>
        <w:t>Se asume que los usuarios cuentan con un navegador web moderno (Chrome, Firefox, Edge, Safari).</w:t>
      </w:r>
    </w:p>
    <w:p>
      <w:pPr>
        <w:pStyle w:val="ListBullet"/>
      </w:pPr>
      <w:r>
        <w:t>Se asume que el administrador del sistema precarga los clubes y usuarios iniciales.</w:t>
      </w:r>
    </w:p>
    <w:p>
      <w:pPr>
        <w:pStyle w:val="ListBullet"/>
      </w:pPr>
      <w:r>
        <w:t>Dependencia del paquete @azure/msal-browser para autenticación Microsoft.</w:t>
      </w:r>
    </w:p>
    <w:p>
      <w:pPr>
        <w:pStyle w:val="ListBullet"/>
      </w:pPr>
      <w:r>
        <w:t>Dependencia de react-router-dom para el enrutamiento del lado del cliente.</w:t>
      </w:r>
    </w:p>
    <w:p>
      <w:pPr>
        <w:pStyle w:val="ListBullet"/>
      </w:pPr>
      <w:r>
        <w:t>Dependencia de Tailwind CSS 4 para el sistema de diseño.</w:t>
      </w:r>
    </w:p>
    <w:p>
      <w:pPr>
        <w:pStyle w:val="ListBullet"/>
      </w:pPr>
      <w:r>
        <w:t>El proxy de desarrollo está configurado para redirigir /api a localhost:4000.</w:t>
      </w:r>
    </w:p>
    <w:p>
      <w:r>
        <w:br w:type="page"/>
      </w:r>
    </w:p>
    <w:p>
      <w:pPr>
        <w:pStyle w:val="Heading1"/>
      </w:pPr>
      <w:r>
        <w:t>3. Requisitos Específicos</w:t>
      </w:r>
    </w:p>
    <w:p>
      <w:pPr>
        <w:pStyle w:val="Heading2"/>
      </w:pPr>
      <w:r>
        <w:t>3.1 Requisitos Funcionales</w:t>
      </w:r>
    </w:p>
    <w:p>
      <w:pPr>
        <w:pStyle w:val="Heading3"/>
      </w:pPr>
      <w:r>
        <w:t>RF-001: Visualización de catálogo de clubes</w:t>
      </w:r>
    </w:p>
    <w:p>
      <w:r>
        <w:rPr>
          <w:b/>
        </w:rPr>
        <w:t xml:space="preserve">Objetivo: </w:t>
      </w:r>
      <w:r>
        <w:t>El sistema debe mostrar un catálogo público de clubes con imágenes, categorías, descripción y disponibilidad de cupo.</w:t>
      </w:r>
    </w:p>
    <w:p>
      <w:r>
        <w:rPr>
          <w:b/>
        </w:rPr>
        <w:t xml:space="preserve">Flujo de entrada/procesamiento: </w:t>
      </w:r>
      <w:r>
        <w:t>El usuario accede a la ruta "/". El sistema consulta GET /api/clubes y renderiza las tarjetas de club filtrables por categoría.</w:t>
      </w:r>
    </w:p>
    <w:p>
      <w:r>
        <w:rPr>
          <w:b/>
        </w:rPr>
        <w:t xml:space="preserve">Salida esperada: </w:t>
      </w:r>
      <w:r>
        <w:t>Lista de clubes ordenada con estado visual (activo, próximo, inactivo) y capacidad.</w:t>
      </w:r>
    </w:p>
    <w:p>
      <w:r>
        <w:rPr>
          <w:b/>
        </w:rPr>
        <w:t xml:space="preserve">Reglas de negocio: </w:t>
      </w:r>
      <w:r>
        <w:t>No se muestran clubes con id_estatus_club = 3 (inactivo). Los clubes con id_estatus_club = 2 se muestran con opacidad reducida.</w:t>
      </w:r>
    </w:p>
    <w:p>
      <w:pPr>
        <w:pStyle w:val="Heading3"/>
      </w:pPr>
      <w:r>
        <w:t>RF-002: Autenticación local con JWT</w:t>
      </w:r>
    </w:p>
    <w:p>
      <w:r>
        <w:rPr>
          <w:b/>
        </w:rPr>
        <w:t xml:space="preserve">Objetivo: </w:t>
      </w:r>
      <w:r>
        <w:t>El sistema debe permitir inicio de sesión con correo institucional y contraseña.</w:t>
      </w:r>
    </w:p>
    <w:p>
      <w:r>
        <w:rPr>
          <w:b/>
        </w:rPr>
        <w:t xml:space="preserve">Flujo de entrada/procesamiento: </w:t>
      </w:r>
      <w:r>
        <w:t>El usuario ingresa credenciales en LoginModal. El sistema envía POST /api/auth/login-local y recibe un JWT.</w:t>
      </w:r>
    </w:p>
    <w:p>
      <w:r>
        <w:rPr>
          <w:b/>
        </w:rPr>
        <w:t xml:space="preserve">Salida esperada: </w:t>
      </w:r>
      <w:r>
        <w:t>Token JWT almacenado en localStorage, sesión activa con datos de usuario.</w:t>
      </w:r>
    </w:p>
    <w:p>
      <w:r>
        <w:rPr>
          <w:b/>
        </w:rPr>
        <w:t xml:space="preserve">Reglas de negocio: </w:t>
      </w:r>
      <w:r>
        <w:t>Las contraseñas se validan en backend. El frontend muestra errores de credenciales inválidas.</w:t>
      </w:r>
    </w:p>
    <w:p>
      <w:pPr>
        <w:pStyle w:val="Heading3"/>
      </w:pPr>
      <w:r>
        <w:t>RF-003: Autenticación con Microsoft Azure AD</w:t>
      </w:r>
    </w:p>
    <w:p>
      <w:r>
        <w:rPr>
          <w:b/>
        </w:rPr>
        <w:t xml:space="preserve">Objetivo: </w:t>
      </w:r>
      <w:r>
        <w:t>El sistema debe permitir inicio de sesión mediante Microsoft Azure Active Directory.</w:t>
      </w:r>
    </w:p>
    <w:p>
      <w:r>
        <w:rPr>
          <w:b/>
        </w:rPr>
        <w:t xml:space="preserve">Flujo de entrada/procesamiento: </w:t>
      </w:r>
      <w:r>
        <w:t>El usuario presiona "Iniciar sesión con correo institucional". MSAL redirige a Azure AD, obtiene un accessToken y lo envía a POST /api/auth/login-microsoft.</w:t>
      </w:r>
    </w:p>
    <w:p>
      <w:r>
        <w:rPr>
          <w:b/>
        </w:rPr>
        <w:t xml:space="preserve">Salida esperada: </w:t>
      </w:r>
      <w:r>
        <w:t>Sesión iniciada con datos de usuario obtenidos del backend.</w:t>
      </w:r>
    </w:p>
    <w:p>
      <w:r>
        <w:rPr>
          <w:b/>
        </w:rPr>
        <w:t xml:space="preserve">Reglas de negocio: </w:t>
      </w:r>
      <w:r>
        <w:t>Requiere inicialización de msalInstance y manejo de redirectPromise para flujo de redirección.</w:t>
      </w:r>
    </w:p>
    <w:p>
      <w:pPr>
        <w:pStyle w:val="Heading3"/>
      </w:pPr>
      <w:r>
        <w:t>RF-004: Inscripción a club mediante formulario</w:t>
      </w:r>
    </w:p>
    <w:p>
      <w:r>
        <w:rPr>
          <w:b/>
        </w:rPr>
        <w:t xml:space="preserve">Objetivo: </w:t>
      </w:r>
      <w:r>
        <w:t>El sistema debe permitir a los alumnos enviar solicitudes de inscripción a clubes con datos completos.</w:t>
      </w:r>
    </w:p>
    <w:p>
      <w:r>
        <w:rPr>
          <w:b/>
        </w:rPr>
        <w:t xml:space="preserve">Flujo de entrada/procesamiento: </w:t>
      </w:r>
      <w:r>
        <w:t>El usuario completa formulario con: nombre, matrícula, carrera, cuatrimestre, turno, teléfono, motivo y experiencia previa. Se envía POST /api/formularios.</w:t>
      </w:r>
    </w:p>
    <w:p>
      <w:r>
        <w:rPr>
          <w:b/>
        </w:rPr>
        <w:t xml:space="preserve">Salida esperada: </w:t>
      </w:r>
      <w:r>
        <w:t>Formulario enviado, modal de éxito, actualización de postulaciones.</w:t>
      </w:r>
    </w:p>
    <w:p>
      <w:r>
        <w:rPr>
          <w:b/>
        </w:rPr>
        <w:t xml:space="preserve">Reglas de negocio: </w:t>
      </w:r>
      <w:r>
        <w:t>Validación: matrícula numérica, teléfono 10 dígitos, campos obligatorios verificados. Límite de 3 postulaciones activas.</w:t>
      </w:r>
    </w:p>
    <w:p>
      <w:pPr>
        <w:pStyle w:val="Heading3"/>
      </w:pPr>
      <w:r>
        <w:t>RF-005: Límite de postulaciones simultáneas</w:t>
      </w:r>
    </w:p>
    <w:p>
      <w:r>
        <w:rPr>
          <w:b/>
        </w:rPr>
        <w:t xml:space="preserve">Objetivo: </w:t>
      </w:r>
      <w:r>
        <w:t>El sistema debe limitar a 3 las postulaciones activas por alumno.</w:t>
      </w:r>
    </w:p>
    <w:p>
      <w:r>
        <w:rPr>
          <w:b/>
        </w:rPr>
        <w:t xml:space="preserve">Flujo de entrada/procesamiento: </w:t>
      </w:r>
      <w:r>
        <w:t>Antes de mostrar el formulario, se verifica clubesPostulados.length &gt;= 3.</w:t>
      </w:r>
    </w:p>
    <w:p>
      <w:r>
        <w:rPr>
          <w:b/>
        </w:rPr>
        <w:t xml:space="preserve">Salida esperada: </w:t>
      </w:r>
      <w:r>
        <w:t>El botón de inscripción se deshabilita y se muestra mensaje informativo.</w:t>
      </w:r>
    </w:p>
    <w:p>
      <w:r>
        <w:rPr>
          <w:b/>
        </w:rPr>
        <w:t xml:space="preserve">Reglas de negocio: </w:t>
      </w:r>
      <w:r>
        <w:t>La verificación se realiza tanto en el frontend (clubesPostulados) como en backend.</w:t>
      </w:r>
    </w:p>
    <w:p>
      <w:pPr>
        <w:pStyle w:val="Heading3"/>
      </w:pPr>
      <w:r>
        <w:t>RF-006: Gestión de solicitudes por presidente</w:t>
      </w:r>
    </w:p>
    <w:p>
      <w:r>
        <w:rPr>
          <w:b/>
        </w:rPr>
        <w:t xml:space="preserve">Objetivo: </w:t>
      </w:r>
      <w:r>
        <w:t>El presidente debe poder aceptar o rechazar solicitudes de ingreso a su club.</w:t>
      </w:r>
    </w:p>
    <w:p>
      <w:r>
        <w:rPr>
          <w:b/>
        </w:rPr>
        <w:t xml:space="preserve">Flujo de entrada/procesamiento: </w:t>
      </w:r>
      <w:r>
        <w:t>El presidente accede a la vista de solicitudes. Cada tarjeta tiene botones Aceptar/Rechazar. Se envía PUT /api/formularios/{id}/estatus.</w:t>
      </w:r>
    </w:p>
    <w:p>
      <w:r>
        <w:rPr>
          <w:b/>
        </w:rPr>
        <w:t xml:space="preserve">Salida esperada: </w:t>
      </w:r>
      <w:r>
        <w:t>Solicitud actualizada visualmente en la lista.</w:t>
      </w:r>
    </w:p>
    <w:p>
      <w:r>
        <w:rPr>
          <w:b/>
        </w:rPr>
        <w:t xml:space="preserve">Reglas de negocio: </w:t>
      </w:r>
      <w:r>
        <w:t>Las solicitudes aceptadas se asignan automáticamente a bloque A (vespertino) o B (matutino) por backend.</w:t>
      </w:r>
    </w:p>
    <w:p>
      <w:pPr>
        <w:pStyle w:val="Heading3"/>
      </w:pPr>
      <w:r>
        <w:t>RF-007: Publicación de avisos del club</w:t>
      </w:r>
    </w:p>
    <w:p>
      <w:r>
        <w:rPr>
          <w:b/>
        </w:rPr>
        <w:t xml:space="preserve">Objetivo: </w:t>
      </w:r>
      <w:r>
        <w:t>El presidente debe poder crear avisos visibles para los miembros del club.</w:t>
      </w:r>
    </w:p>
    <w:p>
      <w:r>
        <w:rPr>
          <w:b/>
        </w:rPr>
        <w:t xml:space="preserve">Flujo de entrada/procesamiento: </w:t>
      </w:r>
      <w:r>
        <w:t>El presidente llena título y contenido y presiona "Publicar". Se envía POST /api/avisos.</w:t>
      </w:r>
    </w:p>
    <w:p>
      <w:r>
        <w:rPr>
          <w:b/>
        </w:rPr>
        <w:t xml:space="preserve">Salida esperada: </w:t>
      </w:r>
      <w:r>
        <w:t>Nuevo aviso aparece en la lista de avisos del club.</w:t>
      </w:r>
    </w:p>
    <w:p>
      <w:r>
        <w:rPr>
          <w:b/>
        </w:rPr>
        <w:t xml:space="preserve">Reglas de negocio: </w:t>
      </w:r>
      <w:r>
        <w:t>Solo el presidente puede publicar y eliminar avisos.</w:t>
      </w:r>
    </w:p>
    <w:p>
      <w:pPr>
        <w:pStyle w:val="Heading3"/>
      </w:pPr>
      <w:r>
        <w:t>RF-008: Dashboard de alumno</w:t>
      </w:r>
    </w:p>
    <w:p>
      <w:r>
        <w:rPr>
          <w:b/>
        </w:rPr>
        <w:t xml:space="preserve">Objetivo: </w:t>
      </w:r>
      <w:r>
        <w:t>El sistema debe mostrar un dashboard personalizado para cada alumno con información de su club.</w:t>
      </w:r>
    </w:p>
    <w:p>
      <w:r>
        <w:rPr>
          <w:b/>
        </w:rPr>
        <w:t xml:space="preserve">Flujo de entrada/procesamiento: </w:t>
      </w:r>
      <w:r>
        <w:t>El alumno autenticado accede a /dashboard. Se consulta GET /api/inscripciones/activa y luego los datos del club.</w:t>
      </w:r>
    </w:p>
    <w:p>
      <w:r>
        <w:rPr>
          <w:b/>
        </w:rPr>
        <w:t xml:space="preserve">Salida esperada: </w:t>
      </w:r>
      <w:r>
        <w:t>Vista con información del club, avisos y lista de miembros.</w:t>
      </w:r>
    </w:p>
    <w:p>
      <w:r>
        <w:rPr>
          <w:b/>
        </w:rPr>
        <w:t xml:space="preserve">Reglas de negocio: </w:t>
      </w:r>
      <w:r>
        <w:t>Si el alumno no tiene inscripción activa, se muestra mensaje informativo.</w:t>
      </w:r>
    </w:p>
    <w:p>
      <w:pPr>
        <w:pStyle w:val="Heading3"/>
      </w:pPr>
      <w:r>
        <w:t>RF-009: Dashboard de presidente con sidebar</w:t>
      </w:r>
    </w:p>
    <w:p>
      <w:r>
        <w:rPr>
          <w:b/>
        </w:rPr>
        <w:t xml:space="preserve">Objetivo: </w:t>
      </w:r>
      <w:r>
        <w:t>El sistema debe proporcionar un panel de navegación con sidebar para presidentes.</w:t>
      </w:r>
    </w:p>
    <w:p>
      <w:r>
        <w:rPr>
          <w:b/>
        </w:rPr>
        <w:t xml:space="preserve">Flujo de entrada/procesamiento: </w:t>
      </w:r>
      <w:r>
        <w:t>El presidente accede a /presidente/dashboard con vistas: Mi Club, Solicitudes, Bloques.</w:t>
      </w:r>
    </w:p>
    <w:p>
      <w:r>
        <w:rPr>
          <w:b/>
        </w:rPr>
        <w:t xml:space="preserve">Salida esperada: </w:t>
      </w:r>
      <w:r>
        <w:t>Sidebar con iconos y navegación responsiva (tabs en móvil).</w:t>
      </w:r>
    </w:p>
    <w:p>
      <w:r>
        <w:rPr>
          <w:b/>
        </w:rPr>
        <w:t xml:space="preserve">Reglas de negocio: </w:t>
      </w:r>
      <w:r>
        <w:t>Si el presidente no tiene club asignado, se muestra EmptyState.</w:t>
      </w:r>
    </w:p>
    <w:p>
      <w:pPr>
        <w:pStyle w:val="Heading3"/>
      </w:pPr>
      <w:r>
        <w:t>RF-010: Dashboard de administrador completo</w:t>
      </w:r>
    </w:p>
    <w:p>
      <w:r>
        <w:rPr>
          <w:b/>
        </w:rPr>
        <w:t xml:space="preserve">Objetivo: </w:t>
      </w:r>
      <w:r>
        <w:t>El sistema debe proporcionar un panel de administración con 5 vistas.</w:t>
      </w:r>
    </w:p>
    <w:p>
      <w:r>
        <w:rPr>
          <w:b/>
        </w:rPr>
        <w:t xml:space="preserve">Flujo de entrada/procesamiento: </w:t>
      </w:r>
      <w:r>
        <w:t>El admin accede a /admin/dashboard con vistas: Resumen, Usuarios, Clubes, Anuncios, Historial.</w:t>
      </w:r>
    </w:p>
    <w:p>
      <w:r>
        <w:rPr>
          <w:b/>
        </w:rPr>
        <w:t xml:space="preserve">Salida esperada: </w:t>
      </w:r>
      <w:r>
        <w:t>Panel completo con CRUD de usuarios y clubes, estadísticas y auditoría.</w:t>
      </w:r>
    </w:p>
    <w:p>
      <w:r>
        <w:rPr>
          <w:b/>
        </w:rPr>
        <w:t xml:space="preserve">Reglas de negocio: </w:t>
      </w:r>
      <w:r>
        <w:t>Requiere id_rol = 3. Protegido por ProtectedRoute con requiereAdmin.</w:t>
      </w:r>
    </w:p>
    <w:p>
      <w:pPr>
        <w:pStyle w:val="Heading3"/>
      </w:pPr>
      <w:r>
        <w:t>RF-011: Asignación de presidente a club</w:t>
      </w:r>
    </w:p>
    <w:p>
      <w:r>
        <w:rPr>
          <w:b/>
        </w:rPr>
        <w:t xml:space="preserve">Objetivo: </w:t>
      </w:r>
      <w:r>
        <w:t>El administrador debe poder asignar un presidente a un club mediante un selector.</w:t>
      </w:r>
    </w:p>
    <w:p>
      <w:r>
        <w:rPr>
          <w:b/>
        </w:rPr>
        <w:t xml:space="preserve">Flujo de entrada/procesamiento: </w:t>
      </w:r>
      <w:r>
        <w:t>En la tabla de usuarios, el admin usa un select para asignar club al presidente. Se envía PUT /api/usuarios/{id}/asignar-club.</w:t>
      </w:r>
    </w:p>
    <w:p>
      <w:r>
        <w:rPr>
          <w:b/>
        </w:rPr>
        <w:t xml:space="preserve">Salida esperada: </w:t>
      </w:r>
      <w:r>
        <w:t>Presidente asignado al club, feedback visual de éxito.</w:t>
      </w:r>
    </w:p>
    <w:p>
      <w:r>
        <w:rPr>
          <w:b/>
        </w:rPr>
        <w:t xml:space="preserve">Reglas de negocio: </w:t>
      </w:r>
      <w:r>
        <w:t>El administrador no puede asignarse un club a sí mismo.</w:t>
      </w:r>
    </w:p>
    <w:p>
      <w:pPr>
        <w:pStyle w:val="Heading3"/>
      </w:pPr>
      <w:r>
        <w:t>RF-012: Gestión de roles de usuario</w:t>
      </w:r>
    </w:p>
    <w:p>
      <w:r>
        <w:rPr>
          <w:b/>
        </w:rPr>
        <w:t xml:space="preserve">Objetivo: </w:t>
      </w:r>
      <w:r>
        <w:t>El administrador debe poder cambiar el rol de un usuario (Alumno/Presidente).</w:t>
      </w:r>
    </w:p>
    <w:p>
      <w:r>
        <w:rPr>
          <w:b/>
        </w:rPr>
        <w:t xml:space="preserve">Flujo de entrada/procesamiento: </w:t>
      </w:r>
      <w:r>
        <w:t>En la tabla de usuarios, el admin selecciona el nuevo rol. Se envía PUT /api/usuarios/{id}/rol.</w:t>
      </w:r>
    </w:p>
    <w:p>
      <w:r>
        <w:rPr>
          <w:b/>
        </w:rPr>
        <w:t xml:space="preserve">Salida esperada: </w:t>
      </w:r>
      <w:r>
        <w:t>Rol actualizado en la tabla.</w:t>
      </w:r>
    </w:p>
    <w:p>
      <w:r>
        <w:rPr>
          <w:b/>
        </w:rPr>
        <w:t xml:space="preserve">Reglas de negocio: </w:t>
      </w:r>
      <w:r>
        <w:t>El administrador no puede cambiarse su propio rol desde la tabla.</w:t>
      </w:r>
    </w:p>
    <w:p>
      <w:pPr>
        <w:pStyle w:val="Heading3"/>
      </w:pPr>
      <w:r>
        <w:t>RF-013: CRUD de clubes</w:t>
      </w:r>
    </w:p>
    <w:p>
      <w:r>
        <w:rPr>
          <w:b/>
        </w:rPr>
        <w:t xml:space="preserve">Objetivo: </w:t>
      </w:r>
      <w:r>
        <w:t>El administrador debe poder crear, editar y cambiar estatus de clubes.</w:t>
      </w:r>
    </w:p>
    <w:p>
      <w:r>
        <w:rPr>
          <w:b/>
        </w:rPr>
        <w:t xml:space="preserve">Flujo de entrada/procesamiento: </w:t>
      </w:r>
      <w:r>
        <w:t>Modal de creación/edición con nombre, categoría y cupo máximo. Selector de estatus en la tabla.</w:t>
      </w:r>
    </w:p>
    <w:p>
      <w:r>
        <w:rPr>
          <w:b/>
        </w:rPr>
        <w:t xml:space="preserve">Salida esperada: </w:t>
      </w:r>
      <w:r>
        <w:t>Club creado/actualizado en la base de datos.</w:t>
      </w:r>
    </w:p>
    <w:p>
      <w:r>
        <w:rPr>
          <w:b/>
        </w:rPr>
        <w:t xml:space="preserve">Reglas de negocio: </w:t>
      </w:r>
      <w:r>
        <w:t>Validación: todos los campos obligatorios.</w:t>
      </w:r>
    </w:p>
    <w:p>
      <w:pPr>
        <w:pStyle w:val="Heading3"/>
      </w:pPr>
      <w:r>
        <w:t>RF-014: Anuncios globales segmentados</w:t>
      </w:r>
    </w:p>
    <w:p>
      <w:r>
        <w:rPr>
          <w:b/>
        </w:rPr>
        <w:t xml:space="preserve">Objetivo: </w:t>
      </w:r>
      <w:r>
        <w:t>El administrador debe poder enviar notificaciones a segmentos específicos.</w:t>
      </w:r>
    </w:p>
    <w:p>
      <w:r>
        <w:rPr>
          <w:b/>
        </w:rPr>
        <w:t xml:space="preserve">Flujo de entrada/procesamiento: </w:t>
      </w:r>
      <w:r>
        <w:t>Formulario con título, mensaje y selector de audiencia: Global, Presidentes, Alumnos, Club específico. Se envía POST /api/notificaciones.</w:t>
      </w:r>
    </w:p>
    <w:p>
      <w:r>
        <w:rPr>
          <w:b/>
        </w:rPr>
        <w:t xml:space="preserve">Salida esperada: </w:t>
      </w:r>
      <w:r>
        <w:t>Notificación creada y visible para la audiencia destino.</w:t>
      </w:r>
    </w:p>
    <w:p>
      <w:r>
        <w:rPr>
          <w:b/>
        </w:rPr>
        <w:t xml:space="preserve">Reglas de negocio: </w:t>
      </w:r>
      <w:r>
        <w:t>Los presidentes solo pueden enviar a su propio club.</w:t>
      </w:r>
    </w:p>
    <w:p>
      <w:pPr>
        <w:pStyle w:val="Heading3"/>
      </w:pPr>
      <w:r>
        <w:t>RF-015: Historial de acciones</w:t>
      </w:r>
    </w:p>
    <w:p>
      <w:r>
        <w:rPr>
          <w:b/>
        </w:rPr>
        <w:t xml:space="preserve">Objetivo: </w:t>
      </w:r>
      <w:r>
        <w:t>El sistema debe registrar y mostrar un historial de acciones administrativas.</w:t>
      </w:r>
    </w:p>
    <w:p>
      <w:r>
        <w:rPr>
          <w:b/>
        </w:rPr>
        <w:t xml:space="preserve">Flujo de entrada/procesamiento: </w:t>
      </w:r>
      <w:r>
        <w:t>El administrador accede a la vista de historial. Se consulta GET /api/historial.</w:t>
      </w:r>
    </w:p>
    <w:p>
      <w:r>
        <w:rPr>
          <w:b/>
        </w:rPr>
        <w:t xml:space="preserve">Salida esperada: </w:t>
      </w:r>
      <w:r>
        <w:t>Lista cronológica con fecha, administrador, acción y descripción.</w:t>
      </w:r>
    </w:p>
    <w:p>
      <w:r>
        <w:rPr>
          <w:b/>
        </w:rPr>
        <w:t xml:space="preserve">Reglas de negocio: </w:t>
      </w:r>
      <w:r>
        <w:t>Se actualiza manualmente con botón "Actualizar".</w:t>
      </w:r>
    </w:p>
    <w:p>
      <w:pPr>
        <w:pStyle w:val="Heading3"/>
      </w:pPr>
      <w:r>
        <w:t>RF-016: Visualización de bloques y horarios</w:t>
      </w:r>
    </w:p>
    <w:p>
      <w:r>
        <w:rPr>
          <w:b/>
        </w:rPr>
        <w:t xml:space="preserve">Objetivo: </w:t>
      </w:r>
      <w:r>
        <w:t>El presidente debe poder ver los bloques A y B con los alumnos asignados.</w:t>
      </w:r>
    </w:p>
    <w:p>
      <w:r>
        <w:rPr>
          <w:b/>
        </w:rPr>
        <w:t xml:space="preserve">Flujo de entrada/procesamiento: </w:t>
      </w:r>
      <w:r>
        <w:t>Se filtran solicitudes aceptadas por bloque_asignado. Cada bloque muestra alumnos con nombre y matrícula.</w:t>
      </w:r>
    </w:p>
    <w:p>
      <w:r>
        <w:rPr>
          <w:b/>
        </w:rPr>
        <w:t xml:space="preserve">Salida esperada: </w:t>
      </w:r>
      <w:r>
        <w:t>Dos paneles lado a lado con listas de alumnos.</w:t>
      </w:r>
    </w:p>
    <w:p>
      <w:r>
        <w:rPr>
          <w:b/>
        </w:rPr>
        <w:t xml:space="preserve">Reglas de negocio: </w:t>
      </w:r>
      <w:r>
        <w:t>Solo solicitudes con status = Aceptado.</w:t>
      </w:r>
    </w:p>
    <w:p>
      <w:pPr>
        <w:pStyle w:val="Heading3"/>
      </w:pPr>
      <w:r>
        <w:t>RF-017: Registro de asistencia</w:t>
      </w:r>
    </w:p>
    <w:p>
      <w:r>
        <w:rPr>
          <w:b/>
        </w:rPr>
        <w:t xml:space="preserve">Objetivo: </w:t>
      </w:r>
      <w:r>
        <w:t>El presidente debe poder marcar asistencia de alumnos en los bloques.</w:t>
      </w:r>
    </w:p>
    <w:p>
      <w:r>
        <w:rPr>
          <w:b/>
        </w:rPr>
        <w:t xml:space="preserve">Flujo de entrada/procesamiento: </w:t>
      </w:r>
      <w:r>
        <w:t>Checkbox interactivo por alumno en cada bloque.</w:t>
      </w:r>
    </w:p>
    <w:p>
      <w:r>
        <w:rPr>
          <w:b/>
        </w:rPr>
        <w:t xml:space="preserve">Salida esperada: </w:t>
      </w:r>
      <w:r>
        <w:t>Estado visual del check (verde si presente).</w:t>
      </w:r>
    </w:p>
    <w:p>
      <w:r>
        <w:rPr>
          <w:b/>
        </w:rPr>
        <w:t xml:space="preserve">Reglas de negocio: </w:t>
      </w:r>
      <w:r>
        <w:t>El registro es solo visual en frontend; no persiste en backend.</w:t>
      </w:r>
    </w:p>
    <w:p>
      <w:pPr>
        <w:pStyle w:val="Heading3"/>
      </w:pPr>
      <w:r>
        <w:t>RF-018: Generación de lista de asistencia imprimible</w:t>
      </w:r>
    </w:p>
    <w:p>
      <w:r>
        <w:rPr>
          <w:b/>
        </w:rPr>
        <w:t xml:space="preserve">Objetivo: </w:t>
      </w:r>
      <w:r>
        <w:t>El sistema debe permitir imprimir la lista de alumnos por bloque.</w:t>
      </w:r>
    </w:p>
    <w:p>
      <w:r>
        <w:rPr>
          <w:b/>
        </w:rPr>
        <w:t xml:space="preserve">Flujo de entrada/procesamiento: </w:t>
      </w:r>
      <w:r>
        <w:t>Botón "Generar Lista de Asistencia" que ejecuta window.print().</w:t>
      </w:r>
    </w:p>
    <w:p>
      <w:r>
        <w:rPr>
          <w:b/>
        </w:rPr>
        <w:t xml:space="preserve">Salida esperada: </w:t>
      </w:r>
      <w:r>
        <w:t>Lista formateada para impresión.</w:t>
      </w:r>
    </w:p>
    <w:p>
      <w:r>
        <w:rPr>
          <w:b/>
        </w:rPr>
        <w:t xml:space="preserve">Reglas de negocio: </w:t>
      </w:r>
      <w:r>
        <w:t>La impresión oculta la sidebar (clase print:hidden).</w:t>
      </w:r>
    </w:p>
    <w:p>
      <w:pPr>
        <w:pStyle w:val="Heading3"/>
      </w:pPr>
      <w:r>
        <w:t>RF-019: Notificaciones con polling</w:t>
      </w:r>
    </w:p>
    <w:p>
      <w:r>
        <w:rPr>
          <w:b/>
        </w:rPr>
        <w:t xml:space="preserve">Objetivo: </w:t>
      </w:r>
      <w:r>
        <w:t>El sistema debe consultar nuevas notificaciones periódicamente.</w:t>
      </w:r>
    </w:p>
    <w:p>
      <w:r>
        <w:rPr>
          <w:b/>
        </w:rPr>
        <w:t xml:space="preserve">Flujo de entrada/procesamiento: </w:t>
      </w:r>
      <w:r>
        <w:t>El NotificationProvider ejecuta GET /api/notificaciones cada 30 segundos mientras el usuario esté autenticado.</w:t>
      </w:r>
    </w:p>
    <w:p>
      <w:r>
        <w:rPr>
          <w:b/>
        </w:rPr>
        <w:t xml:space="preserve">Salida esperada: </w:t>
      </w:r>
      <w:r>
        <w:t>Contador de notificaciones no leídas en el navbar.</w:t>
      </w:r>
    </w:p>
    <w:p>
      <w:r>
        <w:rPr>
          <w:b/>
        </w:rPr>
        <w:t xml:space="preserve">Reglas de negocio: </w:t>
      </w:r>
      <w:r>
        <w:t>Las notificaciones se marcan como leídas al hacer clic.</w:t>
      </w:r>
    </w:p>
    <w:p>
      <w:pPr>
        <w:pStyle w:val="Heading3"/>
      </w:pPr>
      <w:r>
        <w:t>RF-020: Modo oscuro/claro</w:t>
      </w:r>
    </w:p>
    <w:p>
      <w:r>
        <w:rPr>
          <w:b/>
        </w:rPr>
        <w:t xml:space="preserve">Objetivo: </w:t>
      </w:r>
      <w:r>
        <w:t>El sistema debe permitir alternar entre tema oscuro y claro.</w:t>
      </w:r>
    </w:p>
    <w:p>
      <w:r>
        <w:rPr>
          <w:b/>
        </w:rPr>
        <w:t xml:space="preserve">Flujo de entrada/procesamiento: </w:t>
      </w:r>
      <w:r>
        <w:t>Toggle en el menú de usuario que cambia el estado "modoOscuro". El valor se persiste en localStorage.</w:t>
      </w:r>
    </w:p>
    <w:p>
      <w:r>
        <w:rPr>
          <w:b/>
        </w:rPr>
        <w:t xml:space="preserve">Salida esperada: </w:t>
      </w:r>
      <w:r>
        <w:t>Toda la interfaz se adapta al tema seleccionado.</w:t>
      </w:r>
    </w:p>
    <w:p>
      <w:r>
        <w:rPr>
          <w:b/>
        </w:rPr>
        <w:t xml:space="preserve">Reglas de negocio: </w:t>
      </w:r>
      <w:r>
        <w:t>El estado persiste entre sesiones.</w:t>
      </w:r>
    </w:p>
    <w:p>
      <w:pPr>
        <w:pStyle w:val="Heading2"/>
      </w:pPr>
      <w:r>
        <w:t>3.2 Requisitos No Funcionales</w:t>
      </w:r>
    </w:p>
    <w:p>
      <w:pPr>
        <w:spacing w:after="80"/>
      </w:pPr>
      <w:r>
        <w:rPr>
          <w:b/>
        </w:rPr>
        <w:t>Tabla 4: Requisitos no funcionales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ID</w:t>
            </w:r>
          </w:p>
        </w:tc>
        <w:tc>
          <w:tcPr>
            <w:tcW w:type="dxa" w:w="2160"/>
          </w:tcPr>
          <w:p>
            <w:r>
              <w:rPr>
                <w:b/>
                <w:sz w:val="18"/>
              </w:rPr>
              <w:t>Categoría</w:t>
            </w:r>
          </w:p>
        </w:tc>
        <w:tc>
          <w:tcPr>
            <w:tcW w:type="dxa" w:w="2160"/>
          </w:tcPr>
          <w:p>
            <w:r>
              <w:rPr>
                <w:b/>
                <w:sz w:val="18"/>
              </w:rPr>
              <w:t>Descripción</w:t>
            </w:r>
          </w:p>
        </w:tc>
        <w:tc>
          <w:tcPr>
            <w:tcW w:type="dxa" w:w="2160"/>
          </w:tcPr>
          <w:p>
            <w:r>
              <w:rPr>
                <w:b/>
                <w:sz w:val="18"/>
              </w:rPr>
              <w:t>Implementación actual</w:t>
            </w:r>
          </w:p>
        </w:tc>
      </w:tr>
      <w:tr>
        <w:tc>
          <w:tcPr>
            <w:tcW w:type="dxa" w:w="2160"/>
          </w:tcPr>
          <w:p>
            <w:r>
              <w:rPr>
                <w:sz w:val="18"/>
              </w:rPr>
              <w:t>RNF-001</w:t>
            </w:r>
          </w:p>
        </w:tc>
        <w:tc>
          <w:tcPr>
            <w:tcW w:type="dxa" w:w="2160"/>
          </w:tcPr>
          <w:p>
            <w:r>
              <w:rPr>
                <w:sz w:val="18"/>
              </w:rPr>
              <w:t>Rendimiento — Tiempo de carga inicial</w:t>
            </w:r>
          </w:p>
        </w:tc>
        <w:tc>
          <w:tcPr>
            <w:tcW w:type="dxa" w:w="2160"/>
          </w:tcPr>
          <w:p>
            <w:r>
              <w:rPr>
                <w:sz w:val="18"/>
              </w:rPr>
              <w:t>La aplicación debe cargar el bundle inicial en menos de 3 segundos en conexión broadband.</w:t>
            </w:r>
          </w:p>
        </w:tc>
        <w:tc>
          <w:tcPr>
            <w:tcW w:type="dxa" w:w="2160"/>
          </w:tcPr>
          <w:p>
            <w:r>
              <w:rPr>
                <w:sz w:val="18"/>
              </w:rPr>
              <w:t>Vite produce bundles optimizados. El build actual genera ~596 KB JS y ~50 KB CSS (gzip: ~167 KB).</w:t>
            </w:r>
          </w:p>
        </w:tc>
      </w:tr>
      <w:tr>
        <w:tc>
          <w:tcPr>
            <w:tcW w:type="dxa" w:w="2160"/>
          </w:tcPr>
          <w:p>
            <w:r>
              <w:rPr>
                <w:sz w:val="18"/>
              </w:rPr>
              <w:t>RNF-002</w:t>
            </w:r>
          </w:p>
        </w:tc>
        <w:tc>
          <w:tcPr>
            <w:tcW w:type="dxa" w:w="2160"/>
          </w:tcPr>
          <w:p>
            <w:r>
              <w:rPr>
                <w:sz w:val="18"/>
              </w:rPr>
              <w:t>Rendimiento — Polling de notificaciones</w:t>
            </w:r>
          </w:p>
        </w:tc>
        <w:tc>
          <w:tcPr>
            <w:tcW w:type="dxa" w:w="2160"/>
          </w:tcPr>
          <w:p>
            <w:r>
              <w:rPr>
                <w:sz w:val="18"/>
              </w:rPr>
              <w:t>El intervalo de polling de notificaciones debe ser de 30 segundos para balancear actualización y carga del servidor.</w:t>
            </w:r>
          </w:p>
        </w:tc>
        <w:tc>
          <w:tcPr>
            <w:tcW w:type="dxa" w:w="2160"/>
          </w:tcPr>
          <w:p>
            <w:r>
              <w:rPr>
                <w:sz w:val="18"/>
              </w:rPr>
              <w:t>Configurado en POLL_INTERVAL = 30000 ms en NotificationContext.</w:t>
            </w:r>
          </w:p>
        </w:tc>
      </w:tr>
      <w:tr>
        <w:tc>
          <w:tcPr>
            <w:tcW w:type="dxa" w:w="2160"/>
          </w:tcPr>
          <w:p>
            <w:r>
              <w:rPr>
                <w:sz w:val="18"/>
              </w:rPr>
              <w:t>RNF-003</w:t>
            </w:r>
          </w:p>
        </w:tc>
        <w:tc>
          <w:tcPr>
            <w:tcW w:type="dxa" w:w="2160"/>
          </w:tcPr>
          <w:p>
            <w:r>
              <w:rPr>
                <w:sz w:val="18"/>
              </w:rPr>
              <w:t>Rendimiento — Lazy loading</w:t>
            </w:r>
          </w:p>
        </w:tc>
        <w:tc>
          <w:tcPr>
            <w:tcW w:type="dxa" w:w="2160"/>
          </w:tcPr>
          <w:p>
            <w:r>
              <w:rPr>
                <w:sz w:val="18"/>
              </w:rPr>
              <w:t>No se implementa lazy loading de rutas; todo el bundle se carga al inicio.</w:t>
            </w:r>
          </w:p>
        </w:tc>
        <w:tc>
          <w:tcPr>
            <w:tcW w:type="dxa" w:w="2160"/>
          </w:tcPr>
          <w:p>
            <w:r>
              <w:rPr>
                <w:sz w:val="18"/>
              </w:rPr>
              <w:t>Mejora posible: implementar React.lazy() y Suspense para rutas de dashboard.</w:t>
            </w:r>
          </w:p>
        </w:tc>
      </w:tr>
      <w:tr>
        <w:tc>
          <w:tcPr>
            <w:tcW w:type="dxa" w:w="2160"/>
          </w:tcPr>
          <w:p>
            <w:r>
              <w:rPr>
                <w:sz w:val="18"/>
              </w:rPr>
              <w:t>RNF-004</w:t>
            </w:r>
          </w:p>
        </w:tc>
        <w:tc>
          <w:tcPr>
            <w:tcW w:type="dxa" w:w="2160"/>
          </w:tcPr>
          <w:p>
            <w:r>
              <w:rPr>
                <w:sz w:val="18"/>
              </w:rPr>
              <w:t>Seguridad — Autenticación</w:t>
            </w:r>
          </w:p>
        </w:tc>
        <w:tc>
          <w:tcPr>
            <w:tcW w:type="dxa" w:w="2160"/>
          </w:tcPr>
          <w:p>
            <w:r>
              <w:rPr>
                <w:sz w:val="18"/>
              </w:rPr>
              <w:t>Toda comunicación debe autenticarse mediante JWT incluido en headers Authorization: Bearer.</w:t>
            </w:r>
          </w:p>
        </w:tc>
        <w:tc>
          <w:tcPr>
            <w:tcW w:type="dxa" w:w="2160"/>
          </w:tcPr>
          <w:p>
            <w:r>
              <w:rPr>
                <w:sz w:val="18"/>
              </w:rPr>
              <w:t>Implementado en api.js mediante función getToken() y header automático.</w:t>
            </w:r>
          </w:p>
        </w:tc>
      </w:tr>
      <w:tr>
        <w:tc>
          <w:tcPr>
            <w:tcW w:type="dxa" w:w="2160"/>
          </w:tcPr>
          <w:p>
            <w:r>
              <w:rPr>
                <w:sz w:val="18"/>
              </w:rPr>
              <w:t>RNF-005</w:t>
            </w:r>
          </w:p>
        </w:tc>
        <w:tc>
          <w:tcPr>
            <w:tcW w:type="dxa" w:w="2160"/>
          </w:tcPr>
          <w:p>
            <w:r>
              <w:rPr>
                <w:sz w:val="18"/>
              </w:rPr>
              <w:t>Seguridad — Protección de rutas</w:t>
            </w:r>
          </w:p>
        </w:tc>
        <w:tc>
          <w:tcPr>
            <w:tcW w:type="dxa" w:w="2160"/>
          </w:tcPr>
          <w:p>
            <w:r>
              <w:rPr>
                <w:sz w:val="18"/>
              </w:rPr>
              <w:t>Las rutas de dashboard deben protegerse según el rol del usuario.</w:t>
            </w:r>
          </w:p>
        </w:tc>
        <w:tc>
          <w:tcPr>
            <w:tcW w:type="dxa" w:w="2160"/>
          </w:tcPr>
          <w:p>
            <w:r>
              <w:rPr>
                <w:sz w:val="18"/>
              </w:rPr>
              <w:t>ProtectedRoute redirige a "/" si el usuario no está autenticado o no tiene el rol requerido.</w:t>
            </w:r>
          </w:p>
        </w:tc>
      </w:tr>
      <w:tr>
        <w:tc>
          <w:tcPr>
            <w:tcW w:type="dxa" w:w="2160"/>
          </w:tcPr>
          <w:p>
            <w:r>
              <w:rPr>
                <w:sz w:val="18"/>
              </w:rPr>
              <w:t>RNF-006</w:t>
            </w:r>
          </w:p>
        </w:tc>
        <w:tc>
          <w:tcPr>
            <w:tcW w:type="dxa" w:w="2160"/>
          </w:tcPr>
          <w:p>
            <w:r>
              <w:rPr>
                <w:sz w:val="18"/>
              </w:rPr>
              <w:t>Seguridad — Sesión persistente</w:t>
            </w:r>
          </w:p>
        </w:tc>
        <w:tc>
          <w:tcPr>
            <w:tcW w:type="dxa" w:w="2160"/>
          </w:tcPr>
          <w:p>
            <w:r>
              <w:rPr>
                <w:sz w:val="18"/>
              </w:rPr>
              <w:t>La sesión debe persistir en localStorage para mantener la autenticación entre recargas.</w:t>
            </w:r>
          </w:p>
        </w:tc>
        <w:tc>
          <w:tcPr>
            <w:tcW w:type="dxa" w:w="2160"/>
          </w:tcPr>
          <w:p>
            <w:r>
              <w:rPr>
                <w:sz w:val="18"/>
              </w:rPr>
              <w:t>Implementado mediante setSession/clearSession/getSession en api.js.</w:t>
            </w:r>
          </w:p>
        </w:tc>
      </w:tr>
      <w:tr>
        <w:tc>
          <w:tcPr>
            <w:tcW w:type="dxa" w:w="2160"/>
          </w:tcPr>
          <w:p>
            <w:r>
              <w:rPr>
                <w:sz w:val="18"/>
              </w:rPr>
              <w:t>RNF-007</w:t>
            </w:r>
          </w:p>
        </w:tc>
        <w:tc>
          <w:tcPr>
            <w:tcW w:type="dxa" w:w="2160"/>
          </w:tcPr>
          <w:p>
            <w:r>
              <w:rPr>
                <w:sz w:val="18"/>
              </w:rPr>
              <w:t>Disponibilidad</w:t>
            </w:r>
          </w:p>
        </w:tc>
        <w:tc>
          <w:tcPr>
            <w:tcW w:type="dxa" w:w="2160"/>
          </w:tcPr>
          <w:p>
            <w:r>
              <w:rPr>
                <w:sz w:val="18"/>
              </w:rPr>
              <w:t>El sistema depende del 100% de disponibilidad del backend externo. No hay mecanismo de fallback.</w:t>
            </w:r>
          </w:p>
        </w:tc>
        <w:tc>
          <w:tcPr>
            <w:tcW w:type="dxa" w:w="2160"/>
          </w:tcPr>
          <w:p>
            <w:r>
              <w:rPr>
                <w:sz w:val="18"/>
              </w:rPr>
              <w:t>Sin backend local ni caché offline.</w:t>
            </w:r>
          </w:p>
        </w:tc>
      </w:tr>
      <w:tr>
        <w:tc>
          <w:tcPr>
            <w:tcW w:type="dxa" w:w="2160"/>
          </w:tcPr>
          <w:p>
            <w:r>
              <w:rPr>
                <w:sz w:val="18"/>
              </w:rPr>
              <w:t>RNF-008</w:t>
            </w:r>
          </w:p>
        </w:tc>
        <w:tc>
          <w:tcPr>
            <w:tcW w:type="dxa" w:w="2160"/>
          </w:tcPr>
          <w:p>
            <w:r>
              <w:rPr>
                <w:sz w:val="18"/>
              </w:rPr>
              <w:t>Escalabilidad — Frontend</w:t>
            </w:r>
          </w:p>
        </w:tc>
        <w:tc>
          <w:tcPr>
            <w:tcW w:type="dxa" w:w="2160"/>
          </w:tcPr>
          <w:p>
            <w:r>
              <w:rPr>
                <w:sz w:val="18"/>
              </w:rPr>
              <w:t>Siendo una SPA estática, el frontend escala horizontalmente sin estado mediante CDN.</w:t>
            </w:r>
          </w:p>
        </w:tc>
        <w:tc>
          <w:tcPr>
            <w:tcW w:type="dxa" w:w="2160"/>
          </w:tcPr>
          <w:p>
            <w:r>
              <w:rPr>
                <w:sz w:val="18"/>
              </w:rPr>
              <w:t>Los archivos estáticos pueden servirse desde cualquier servidor web o CDN.</w:t>
            </w:r>
          </w:p>
        </w:tc>
      </w:tr>
      <w:tr>
        <w:tc>
          <w:tcPr>
            <w:tcW w:type="dxa" w:w="2160"/>
          </w:tcPr>
          <w:p>
            <w:r>
              <w:rPr>
                <w:sz w:val="18"/>
              </w:rPr>
              <w:t>RNF-009</w:t>
            </w:r>
          </w:p>
        </w:tc>
        <w:tc>
          <w:tcPr>
            <w:tcW w:type="dxa" w:w="2160"/>
          </w:tcPr>
          <w:p>
            <w:r>
              <w:rPr>
                <w:sz w:val="18"/>
              </w:rPr>
              <w:t>Mantenibilidad — Estructura de componentes</w:t>
            </w:r>
          </w:p>
        </w:tc>
        <w:tc>
          <w:tcPr>
            <w:tcW w:type="dxa" w:w="2160"/>
          </w:tcPr>
          <w:p>
            <w:r>
              <w:rPr>
                <w:sz w:val="18"/>
              </w:rPr>
              <w:t>El código debe organizarse en componentes pequeños con responsabilidad única.</w:t>
            </w:r>
          </w:p>
        </w:tc>
        <w:tc>
          <w:tcPr>
            <w:tcW w:type="dxa" w:w="2160"/>
          </w:tcPr>
          <w:p>
            <w:r>
              <w:rPr>
                <w:sz w:val="18"/>
              </w:rPr>
              <w:t>Se implementó refactorización con componentes en carpetas admin/, presidente/ y hooks/ personalizados.</w:t>
            </w:r>
          </w:p>
        </w:tc>
      </w:tr>
      <w:tr>
        <w:tc>
          <w:tcPr>
            <w:tcW w:type="dxa" w:w="2160"/>
          </w:tcPr>
          <w:p>
            <w:r>
              <w:rPr>
                <w:sz w:val="18"/>
              </w:rPr>
              <w:t>RNF-010</w:t>
            </w:r>
          </w:p>
        </w:tc>
        <w:tc>
          <w:tcPr>
            <w:tcW w:type="dxa" w:w="2160"/>
          </w:tcPr>
          <w:p>
            <w:r>
              <w:rPr>
                <w:sz w:val="18"/>
              </w:rPr>
              <w:t>Usabilidad — Diseño responsivo</w:t>
            </w:r>
          </w:p>
        </w:tc>
        <w:tc>
          <w:tcPr>
            <w:tcW w:type="dxa" w:w="2160"/>
          </w:tcPr>
          <w:p>
            <w:r>
              <w:rPr>
                <w:sz w:val="18"/>
              </w:rPr>
              <w:t>La interfaz debe adaptarse a dispositivos móviles y de escritorio.</w:t>
            </w:r>
          </w:p>
        </w:tc>
        <w:tc>
          <w:tcPr>
            <w:tcW w:type="dxa" w:w="2160"/>
          </w:tcPr>
          <w:p>
            <w:r>
              <w:rPr>
                <w:sz w:val="18"/>
              </w:rPr>
              <w:t>Implementado con Tailwind CSS responsive (sm, md, lg breakpoints) y sidebar colapsable en móvil.</w:t>
            </w:r>
          </w:p>
        </w:tc>
      </w:tr>
      <w:tr>
        <w:tc>
          <w:tcPr>
            <w:tcW w:type="dxa" w:w="2160"/>
          </w:tcPr>
          <w:p>
            <w:r>
              <w:rPr>
                <w:sz w:val="18"/>
              </w:rPr>
              <w:t>RNF-011</w:t>
            </w:r>
          </w:p>
        </w:tc>
        <w:tc>
          <w:tcPr>
            <w:tcW w:type="dxa" w:w="2160"/>
          </w:tcPr>
          <w:p>
            <w:r>
              <w:rPr>
                <w:sz w:val="18"/>
              </w:rPr>
              <w:t>Usabilidad — Retroalimentación visual</w:t>
            </w:r>
          </w:p>
        </w:tc>
        <w:tc>
          <w:tcPr>
            <w:tcW w:type="dxa" w:w="2160"/>
          </w:tcPr>
          <w:p>
            <w:r>
              <w:rPr>
                <w:sz w:val="18"/>
              </w:rPr>
              <w:t>Toda acción del usuario debe tener retroalimentación visual inmediata.</w:t>
            </w:r>
          </w:p>
        </w:tc>
        <w:tc>
          <w:tcPr>
            <w:tcW w:type="dxa" w:w="2160"/>
          </w:tcPr>
          <w:p>
            <w:r>
              <w:rPr>
                <w:sz w:val="18"/>
              </w:rPr>
              <w:t>Loaders (spinners), estados de carga, feedback de éxito/error con auto-descarte a 4 segundos.</w:t>
            </w:r>
          </w:p>
        </w:tc>
      </w:tr>
      <w:tr>
        <w:tc>
          <w:tcPr>
            <w:tcW w:type="dxa" w:w="2160"/>
          </w:tcPr>
          <w:p>
            <w:r>
              <w:rPr>
                <w:sz w:val="18"/>
              </w:rPr>
              <w:t>RNF-012</w:t>
            </w:r>
          </w:p>
        </w:tc>
        <w:tc>
          <w:tcPr>
            <w:tcW w:type="dxa" w:w="2160"/>
          </w:tcPr>
          <w:p>
            <w:r>
              <w:rPr>
                <w:sz w:val="18"/>
              </w:rPr>
              <w:t>Compatibilidad — Navegadores</w:t>
            </w:r>
          </w:p>
        </w:tc>
        <w:tc>
          <w:tcPr>
            <w:tcW w:type="dxa" w:w="2160"/>
          </w:tcPr>
          <w:p>
            <w:r>
              <w:rPr>
                <w:sz w:val="18"/>
              </w:rPr>
              <w:t>Debe funcionar en Chrome, Firefox, Edge y Safari en sus versiones recientes.</w:t>
            </w:r>
          </w:p>
        </w:tc>
        <w:tc>
          <w:tcPr>
            <w:tcW w:type="dxa" w:w="2160"/>
          </w:tcPr>
          <w:p>
            <w:r>
              <w:rPr>
                <w:sz w:val="18"/>
              </w:rPr>
              <w:t>Vite genera código compatible con navegadores modernos (ES modules).</w:t>
            </w:r>
          </w:p>
        </w:tc>
      </w:tr>
      <w:tr>
        <w:tc>
          <w:tcPr>
            <w:tcW w:type="dxa" w:w="2160"/>
          </w:tcPr>
          <w:p>
            <w:r>
              <w:rPr>
                <w:sz w:val="18"/>
              </w:rPr>
              <w:t>RNF-013</w:t>
            </w:r>
          </w:p>
        </w:tc>
        <w:tc>
          <w:tcPr>
            <w:tcW w:type="dxa" w:w="2160"/>
          </w:tcPr>
          <w:p>
            <w:r>
              <w:rPr>
                <w:sz w:val="18"/>
              </w:rPr>
              <w:t>Confiabilidad — Manejo de errores de API</w:t>
            </w:r>
          </w:p>
        </w:tc>
        <w:tc>
          <w:tcPr>
            <w:tcW w:type="dxa" w:w="2160"/>
          </w:tcPr>
          <w:p>
            <w:r>
              <w:rPr>
                <w:sz w:val="18"/>
              </w:rPr>
              <w:t>Los errores de conexión con la API deben mostrarse al usuario sin romper la interfaz.</w:t>
            </w:r>
          </w:p>
        </w:tc>
        <w:tc>
          <w:tcPr>
            <w:tcW w:type="dxa" w:w="2160"/>
          </w:tcPr>
          <w:p>
            <w:r>
              <w:rPr>
                <w:sz w:val="18"/>
              </w:rPr>
              <w:t>Cada llamada API tiene try/catch con estados de error manejados.</w:t>
            </w:r>
          </w:p>
        </w:tc>
      </w:tr>
      <w:tr>
        <w:tc>
          <w:tcPr>
            <w:tcW w:type="dxa" w:w="2160"/>
          </w:tcPr>
          <w:p>
            <w:r>
              <w:rPr>
                <w:sz w:val="18"/>
              </w:rPr>
              <w:t>RNF-014</w:t>
            </w:r>
          </w:p>
        </w:tc>
        <w:tc>
          <w:tcPr>
            <w:tcW w:type="dxa" w:w="2160"/>
          </w:tcPr>
          <w:p>
            <w:r>
              <w:rPr>
                <w:sz w:val="18"/>
              </w:rPr>
              <w:t>Portabilidad — Despliegue</w:t>
            </w:r>
          </w:p>
        </w:tc>
        <w:tc>
          <w:tcPr>
            <w:tcW w:type="dxa" w:w="2160"/>
          </w:tcPr>
          <w:p>
            <w:r>
              <w:rPr>
                <w:sz w:val="18"/>
              </w:rPr>
              <w:t>El build de producción debe ser un conjunto de archivos estáticos desplegables en cualquier servidor web.</w:t>
            </w:r>
          </w:p>
        </w:tc>
        <w:tc>
          <w:tcPr>
            <w:tcW w:type="dxa" w:w="2160"/>
          </w:tcPr>
          <w:p>
            <w:r>
              <w:rPr>
                <w:sz w:val="18"/>
              </w:rPr>
              <w:t>Vite genera dist/ con index.html, JS y CSS.</w:t>
            </w:r>
          </w:p>
        </w:tc>
      </w:tr>
    </w:tbl>
    <w:p/>
    <w:p>
      <w:pPr>
        <w:pStyle w:val="Heading2"/>
      </w:pPr>
      <w:r>
        <w:t>3.3 Requisitos de Interfaces Externas</w:t>
      </w:r>
    </w:p>
    <w:p>
      <w:pPr>
        <w:pStyle w:val="Heading3"/>
      </w:pPr>
      <w:r>
        <w:t>3.3.1 Interfaces de usuario</w:t>
      </w:r>
    </w:p>
    <w:p>
      <w:r>
        <w:t>La interfaz de usuario se compone de presentational components construidos con React y estilizados con Tailwind CSS 4. El diseño es responsivo con las siguientes vistas principales:</w:t>
      </w:r>
    </w:p>
    <w:p>
      <w:pPr>
        <w:pStyle w:val="ListBullet"/>
      </w:pPr>
      <w:r>
        <w:t>Catálogo de clubes (HomePage): grilla de tarjetas con filtros de categoría.</w:t>
      </w:r>
    </w:p>
    <w:p>
      <w:pPr>
        <w:pStyle w:val="ListBullet"/>
      </w:pPr>
      <w:r>
        <w:t>Detalle de club (DetalleClub): vista completa con imagen, descripción, horarios y botón de inscripción.</w:t>
      </w:r>
    </w:p>
    <w:p>
      <w:pPr>
        <w:pStyle w:val="ListBullet"/>
      </w:pPr>
      <w:r>
        <w:t>Modal de inicio de sesión (LoginModal): formulario con correo/contraseña y botón Microsoft.</w:t>
      </w:r>
    </w:p>
    <w:p>
      <w:pPr>
        <w:pStyle w:val="ListBullet"/>
      </w:pPr>
      <w:r>
        <w:t>Dashboard Alumno: layout de una columna con información del club, avisos y miembros.</w:t>
      </w:r>
    </w:p>
    <w:p>
      <w:pPr>
        <w:pStyle w:val="ListBullet"/>
      </w:pPr>
      <w:r>
        <w:t>Dashboard Presidente: layout con sidebar, tabs móviles y vistas de Mi Club, Solicitudes, Bloques.</w:t>
      </w:r>
    </w:p>
    <w:p>
      <w:pPr>
        <w:pStyle w:val="ListBullet"/>
      </w:pPr>
      <w:r>
        <w:t>Dashboard Administrador: layout con sidebar, tabs móviles y 5 vistas de gestión.</w:t>
      </w:r>
    </w:p>
    <w:p>
      <w:pPr>
        <w:pStyle w:val="ListBullet"/>
      </w:pPr>
      <w:r>
        <w:t>Modal de inscripción (InscripcionForm): formulario de 8 campos con validación.</w:t>
      </w:r>
    </w:p>
    <w:p>
      <w:pPr>
        <w:pStyle w:val="ListBullet"/>
      </w:pPr>
      <w:r>
        <w:t>Modal de éxito (SuccessModal): confirmación visual con icono de verificación.</w:t>
      </w:r>
    </w:p>
    <w:p>
      <w:pPr>
        <w:pStyle w:val="ListBullet"/>
      </w:pPr>
      <w:r>
        <w:t>Panel de notificaciones: popover desplegable desde el navbar.</w:t>
      </w:r>
    </w:p>
    <w:p>
      <w:pPr>
        <w:pStyle w:val="Heading3"/>
      </w:pPr>
      <w:r>
        <w:t>3.3.2 Interfaces de software — API REST</w:t>
      </w:r>
    </w:p>
    <w:p>
      <w:r>
        <w:t>El sistema se comunica exclusivamente con un backend RESTful. A continuación se listan todos los endpoints consumidos:</w:t>
      </w:r>
    </w:p>
    <w:p>
      <w:pPr>
        <w:spacing w:after="80"/>
      </w:pPr>
      <w:r>
        <w:rPr>
          <w:b/>
        </w:rPr>
        <w:t>Tabla 5: Endpoints de la API REST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Método</w:t>
            </w:r>
          </w:p>
        </w:tc>
        <w:tc>
          <w:tcPr>
            <w:tcW w:type="dxa" w:w="2160"/>
          </w:tcPr>
          <w:p>
            <w:r>
              <w:rPr>
                <w:b/>
                <w:sz w:val="18"/>
              </w:rPr>
              <w:t>Endpoint</w:t>
            </w:r>
          </w:p>
        </w:tc>
        <w:tc>
          <w:tcPr>
            <w:tcW w:type="dxa" w:w="2160"/>
          </w:tcPr>
          <w:p>
            <w:r>
              <w:rPr>
                <w:b/>
                <w:sz w:val="18"/>
              </w:rPr>
              <w:t>Descripción</w:t>
            </w:r>
          </w:p>
        </w:tc>
        <w:tc>
          <w:tcPr>
            <w:tcW w:type="dxa" w:w="2160"/>
          </w:tcPr>
          <w:p>
            <w:r>
              <w:rPr>
                <w:b/>
                <w:sz w:val="18"/>
              </w:rPr>
              <w:t>Uso</w:t>
            </w:r>
          </w:p>
        </w:tc>
      </w:tr>
      <w:tr>
        <w:tc>
          <w:tcPr>
            <w:tcW w:type="dxa" w:w="2160"/>
          </w:tcPr>
          <w:p>
            <w:r>
              <w:rPr>
                <w:sz w:val="18"/>
              </w:rPr>
              <w:t>POST</w:t>
            </w:r>
          </w:p>
        </w:tc>
        <w:tc>
          <w:tcPr>
            <w:tcW w:type="dxa" w:w="2160"/>
          </w:tcPr>
          <w:p>
            <w:r>
              <w:rPr>
                <w:sz w:val="18"/>
              </w:rPr>
              <w:t>/api/auth/login-local</w:t>
            </w:r>
          </w:p>
        </w:tc>
        <w:tc>
          <w:tcPr>
            <w:tcW w:type="dxa" w:w="2160"/>
          </w:tcPr>
          <w:p>
            <w:r>
              <w:rPr>
                <w:sz w:val="18"/>
              </w:rPr>
              <w:t>Autenticación local</w:t>
            </w:r>
          </w:p>
        </w:tc>
        <w:tc>
          <w:tcPr>
            <w:tcW w:type="dxa" w:w="2160"/>
          </w:tcPr>
          <w:p>
            <w:r>
              <w:rPr>
                <w:sz w:val="18"/>
              </w:rPr>
              <w:t>LoginModal</w:t>
            </w:r>
          </w:p>
        </w:tc>
      </w:tr>
      <w:tr>
        <w:tc>
          <w:tcPr>
            <w:tcW w:type="dxa" w:w="2160"/>
          </w:tcPr>
          <w:p>
            <w:r>
              <w:rPr>
                <w:sz w:val="18"/>
              </w:rPr>
              <w:t>POST</w:t>
            </w:r>
          </w:p>
        </w:tc>
        <w:tc>
          <w:tcPr>
            <w:tcW w:type="dxa" w:w="2160"/>
          </w:tcPr>
          <w:p>
            <w:r>
              <w:rPr>
                <w:sz w:val="18"/>
              </w:rPr>
              <w:t>/api/auth/login-microsoft</w:t>
            </w:r>
          </w:p>
        </w:tc>
        <w:tc>
          <w:tcPr>
            <w:tcW w:type="dxa" w:w="2160"/>
          </w:tcPr>
          <w:p>
            <w:r>
              <w:rPr>
                <w:sz w:val="18"/>
              </w:rPr>
              <w:t>Autenticación Microsoft</w:t>
            </w:r>
          </w:p>
        </w:tc>
        <w:tc>
          <w:tcPr>
            <w:tcW w:type="dxa" w:w="2160"/>
          </w:tcPr>
          <w:p>
            <w:r>
              <w:rPr>
                <w:sz w:val="18"/>
              </w:rPr>
              <w:t>AuthContext</w:t>
            </w:r>
          </w:p>
        </w:tc>
      </w:tr>
      <w:tr>
        <w:tc>
          <w:tcPr>
            <w:tcW w:type="dxa" w:w="2160"/>
          </w:tcPr>
          <w:p>
            <w:r>
              <w:rPr>
                <w:sz w:val="18"/>
              </w:rPr>
              <w:t>GET</w:t>
            </w:r>
          </w:p>
        </w:tc>
        <w:tc>
          <w:tcPr>
            <w:tcW w:type="dxa" w:w="2160"/>
          </w:tcPr>
          <w:p>
            <w:r>
              <w:rPr>
                <w:sz w:val="18"/>
              </w:rPr>
              <w:t>/api/auth/me</w:t>
            </w:r>
          </w:p>
        </w:tc>
        <w:tc>
          <w:tcPr>
            <w:tcW w:type="dxa" w:w="2160"/>
          </w:tcPr>
          <w:p>
            <w:r>
              <w:rPr>
                <w:sz w:val="18"/>
              </w:rPr>
              <w:t>Obtener perfil del usuario</w:t>
            </w:r>
          </w:p>
        </w:tc>
        <w:tc>
          <w:tcPr>
            <w:tcW w:type="dxa" w:w="2160"/>
          </w:tcPr>
          <w:p>
            <w:r>
              <w:rPr>
                <w:sz w:val="18"/>
              </w:rPr>
              <w:t>useDashboardPresidente</w:t>
            </w:r>
          </w:p>
        </w:tc>
      </w:tr>
      <w:tr>
        <w:tc>
          <w:tcPr>
            <w:tcW w:type="dxa" w:w="2160"/>
          </w:tcPr>
          <w:p>
            <w:r>
              <w:rPr>
                <w:sz w:val="18"/>
              </w:rPr>
              <w:t>GET</w:t>
            </w:r>
          </w:p>
        </w:tc>
        <w:tc>
          <w:tcPr>
            <w:tcW w:type="dxa" w:w="2160"/>
          </w:tcPr>
          <w:p>
            <w:r>
              <w:rPr>
                <w:sz w:val="18"/>
              </w:rPr>
              <w:t>/api/clubes</w:t>
            </w:r>
          </w:p>
        </w:tc>
        <w:tc>
          <w:tcPr>
            <w:tcW w:type="dxa" w:w="2160"/>
          </w:tcPr>
          <w:p>
            <w:r>
              <w:rPr>
                <w:sz w:val="18"/>
              </w:rPr>
              <w:t>Listar clubes</w:t>
            </w:r>
          </w:p>
        </w:tc>
        <w:tc>
          <w:tcPr>
            <w:tcW w:type="dxa" w:w="2160"/>
          </w:tcPr>
          <w:p>
            <w:r>
              <w:rPr>
                <w:sz w:val="18"/>
              </w:rPr>
              <w:t>App, HomePage</w:t>
            </w:r>
          </w:p>
        </w:tc>
      </w:tr>
      <w:tr>
        <w:tc>
          <w:tcPr>
            <w:tcW w:type="dxa" w:w="2160"/>
          </w:tcPr>
          <w:p>
            <w:r>
              <w:rPr>
                <w:sz w:val="18"/>
              </w:rPr>
              <w:t>GET</w:t>
            </w:r>
          </w:p>
        </w:tc>
        <w:tc>
          <w:tcPr>
            <w:tcW w:type="dxa" w:w="2160"/>
          </w:tcPr>
          <w:p>
            <w:r>
              <w:rPr>
                <w:sz w:val="18"/>
              </w:rPr>
              <w:t>/api/clubes/{id}</w:t>
            </w:r>
          </w:p>
        </w:tc>
        <w:tc>
          <w:tcPr>
            <w:tcW w:type="dxa" w:w="2160"/>
          </w:tcPr>
          <w:p>
            <w:r>
              <w:rPr>
                <w:sz w:val="18"/>
              </w:rPr>
              <w:t>Detalle de club</w:t>
            </w:r>
          </w:p>
        </w:tc>
        <w:tc>
          <w:tcPr>
            <w:tcW w:type="dxa" w:w="2160"/>
          </w:tcPr>
          <w:p>
            <w:r>
              <w:rPr>
                <w:sz w:val="18"/>
              </w:rPr>
              <w:t>DetalleClub, useDashboardPresidente</w:t>
            </w:r>
          </w:p>
        </w:tc>
      </w:tr>
      <w:tr>
        <w:tc>
          <w:tcPr>
            <w:tcW w:type="dxa" w:w="2160"/>
          </w:tcPr>
          <w:p>
            <w:r>
              <w:rPr>
                <w:sz w:val="18"/>
              </w:rPr>
              <w:t>PUT</w:t>
            </w:r>
          </w:p>
        </w:tc>
        <w:tc>
          <w:tcPr>
            <w:tcW w:type="dxa" w:w="2160"/>
          </w:tcPr>
          <w:p>
            <w:r>
              <w:rPr>
                <w:sz w:val="18"/>
              </w:rPr>
              <w:t>/api/clubes/{id}/estatus</w:t>
            </w:r>
          </w:p>
        </w:tc>
        <w:tc>
          <w:tcPr>
            <w:tcW w:type="dxa" w:w="2160"/>
          </w:tcPr>
          <w:p>
            <w:r>
              <w:rPr>
                <w:sz w:val="18"/>
              </w:rPr>
              <w:t>Cambiar estatus</w:t>
            </w:r>
          </w:p>
        </w:tc>
        <w:tc>
          <w:tcPr>
            <w:tcW w:type="dxa" w:w="2160"/>
          </w:tcPr>
          <w:p>
            <w:r>
              <w:rPr>
                <w:sz w:val="18"/>
              </w:rPr>
              <w:t>DashboardAdmin</w:t>
            </w:r>
          </w:p>
        </w:tc>
      </w:tr>
      <w:tr>
        <w:tc>
          <w:tcPr>
            <w:tcW w:type="dxa" w:w="2160"/>
          </w:tcPr>
          <w:p>
            <w:r>
              <w:rPr>
                <w:sz w:val="18"/>
              </w:rPr>
              <w:t>POST</w:t>
            </w:r>
          </w:p>
        </w:tc>
        <w:tc>
          <w:tcPr>
            <w:tcW w:type="dxa" w:w="2160"/>
          </w:tcPr>
          <w:p>
            <w:r>
              <w:rPr>
                <w:sz w:val="18"/>
              </w:rPr>
              <w:t>/api/clubes</w:t>
            </w:r>
          </w:p>
        </w:tc>
        <w:tc>
          <w:tcPr>
            <w:tcW w:type="dxa" w:w="2160"/>
          </w:tcPr>
          <w:p>
            <w:r>
              <w:rPr>
                <w:sz w:val="18"/>
              </w:rPr>
              <w:t>Crear club</w:t>
            </w:r>
          </w:p>
        </w:tc>
        <w:tc>
          <w:tcPr>
            <w:tcW w:type="dxa" w:w="2160"/>
          </w:tcPr>
          <w:p>
            <w:r>
              <w:rPr>
                <w:sz w:val="18"/>
              </w:rPr>
              <w:t>DashboardAdmin</w:t>
            </w:r>
          </w:p>
        </w:tc>
      </w:tr>
      <w:tr>
        <w:tc>
          <w:tcPr>
            <w:tcW w:type="dxa" w:w="2160"/>
          </w:tcPr>
          <w:p>
            <w:r>
              <w:rPr>
                <w:sz w:val="18"/>
              </w:rPr>
              <w:t>PUT</w:t>
            </w:r>
          </w:p>
        </w:tc>
        <w:tc>
          <w:tcPr>
            <w:tcW w:type="dxa" w:w="2160"/>
          </w:tcPr>
          <w:p>
            <w:r>
              <w:rPr>
                <w:sz w:val="18"/>
              </w:rPr>
              <w:t>/api/clubes/{id}</w:t>
            </w:r>
          </w:p>
        </w:tc>
        <w:tc>
          <w:tcPr>
            <w:tcW w:type="dxa" w:w="2160"/>
          </w:tcPr>
          <w:p>
            <w:r>
              <w:rPr>
                <w:sz w:val="18"/>
              </w:rPr>
              <w:t>Actualizar club</w:t>
            </w:r>
          </w:p>
        </w:tc>
        <w:tc>
          <w:tcPr>
            <w:tcW w:type="dxa" w:w="2160"/>
          </w:tcPr>
          <w:p>
            <w:r>
              <w:rPr>
                <w:sz w:val="18"/>
              </w:rPr>
              <w:t>DashboardAdmin</w:t>
            </w:r>
          </w:p>
        </w:tc>
      </w:tr>
      <w:tr>
        <w:tc>
          <w:tcPr>
            <w:tcW w:type="dxa" w:w="2160"/>
          </w:tcPr>
          <w:p>
            <w:r>
              <w:rPr>
                <w:sz w:val="18"/>
              </w:rPr>
              <w:t>GET</w:t>
            </w:r>
          </w:p>
        </w:tc>
        <w:tc>
          <w:tcPr>
            <w:tcW w:type="dxa" w:w="2160"/>
          </w:tcPr>
          <w:p>
            <w:r>
              <w:rPr>
                <w:sz w:val="18"/>
              </w:rPr>
              <w:t>/api/clubes/{clubId}/miembros</w:t>
            </w:r>
          </w:p>
        </w:tc>
        <w:tc>
          <w:tcPr>
            <w:tcW w:type="dxa" w:w="2160"/>
          </w:tcPr>
          <w:p>
            <w:r>
              <w:rPr>
                <w:sz w:val="18"/>
              </w:rPr>
              <w:t>Miembros del club</w:t>
            </w:r>
          </w:p>
        </w:tc>
        <w:tc>
          <w:tcPr>
            <w:tcW w:type="dxa" w:w="2160"/>
          </w:tcPr>
          <w:p>
            <w:r>
              <w:rPr>
                <w:sz w:val="18"/>
              </w:rPr>
              <w:t>AvisosSection, DashboardAlumno</w:t>
            </w:r>
          </w:p>
        </w:tc>
      </w:tr>
      <w:tr>
        <w:tc>
          <w:tcPr>
            <w:tcW w:type="dxa" w:w="2160"/>
          </w:tcPr>
          <w:p>
            <w:r>
              <w:rPr>
                <w:sz w:val="18"/>
              </w:rPr>
              <w:t>GET</w:t>
            </w:r>
          </w:p>
        </w:tc>
        <w:tc>
          <w:tcPr>
            <w:tcW w:type="dxa" w:w="2160"/>
          </w:tcPr>
          <w:p>
            <w:r>
              <w:rPr>
                <w:sz w:val="18"/>
              </w:rPr>
              <w:t>/api/usuarios</w:t>
            </w:r>
          </w:p>
        </w:tc>
        <w:tc>
          <w:tcPr>
            <w:tcW w:type="dxa" w:w="2160"/>
          </w:tcPr>
          <w:p>
            <w:r>
              <w:rPr>
                <w:sz w:val="18"/>
              </w:rPr>
              <w:t>Listar usuarios</w:t>
            </w:r>
          </w:p>
        </w:tc>
        <w:tc>
          <w:tcPr>
            <w:tcW w:type="dxa" w:w="2160"/>
          </w:tcPr>
          <w:p>
            <w:r>
              <w:rPr>
                <w:sz w:val="18"/>
              </w:rPr>
              <w:t>DashboardAdmin</w:t>
            </w:r>
          </w:p>
        </w:tc>
      </w:tr>
      <w:tr>
        <w:tc>
          <w:tcPr>
            <w:tcW w:type="dxa" w:w="2160"/>
          </w:tcPr>
          <w:p>
            <w:r>
              <w:rPr>
                <w:sz w:val="18"/>
              </w:rPr>
              <w:t>PUT</w:t>
            </w:r>
          </w:p>
        </w:tc>
        <w:tc>
          <w:tcPr>
            <w:tcW w:type="dxa" w:w="2160"/>
          </w:tcPr>
          <w:p>
            <w:r>
              <w:rPr>
                <w:sz w:val="18"/>
              </w:rPr>
              <w:t>/api/usuarios/{id}/rol</w:t>
            </w:r>
          </w:p>
        </w:tc>
        <w:tc>
          <w:tcPr>
            <w:tcW w:type="dxa" w:w="2160"/>
          </w:tcPr>
          <w:p>
            <w:r>
              <w:rPr>
                <w:sz w:val="18"/>
              </w:rPr>
              <w:t>Cambiar rol</w:t>
            </w:r>
          </w:p>
        </w:tc>
        <w:tc>
          <w:tcPr>
            <w:tcW w:type="dxa" w:w="2160"/>
          </w:tcPr>
          <w:p>
            <w:r>
              <w:rPr>
                <w:sz w:val="18"/>
              </w:rPr>
              <w:t>DashboardAdmin</w:t>
            </w:r>
          </w:p>
        </w:tc>
      </w:tr>
      <w:tr>
        <w:tc>
          <w:tcPr>
            <w:tcW w:type="dxa" w:w="2160"/>
          </w:tcPr>
          <w:p>
            <w:r>
              <w:rPr>
                <w:sz w:val="18"/>
              </w:rPr>
              <w:t>PUT</w:t>
            </w:r>
          </w:p>
        </w:tc>
        <w:tc>
          <w:tcPr>
            <w:tcW w:type="dxa" w:w="2160"/>
          </w:tcPr>
          <w:p>
            <w:r>
              <w:rPr>
                <w:sz w:val="18"/>
              </w:rPr>
              <w:t>/api/usuarios/{id}/asignar-club</w:t>
            </w:r>
          </w:p>
        </w:tc>
        <w:tc>
          <w:tcPr>
            <w:tcW w:type="dxa" w:w="2160"/>
          </w:tcPr>
          <w:p>
            <w:r>
              <w:rPr>
                <w:sz w:val="18"/>
              </w:rPr>
              <w:t>Asignar presidente a club</w:t>
            </w:r>
          </w:p>
        </w:tc>
        <w:tc>
          <w:tcPr>
            <w:tcW w:type="dxa" w:w="2160"/>
          </w:tcPr>
          <w:p>
            <w:r>
              <w:rPr>
                <w:sz w:val="18"/>
              </w:rPr>
              <w:t>DashboardAdmin</w:t>
            </w:r>
          </w:p>
        </w:tc>
      </w:tr>
      <w:tr>
        <w:tc>
          <w:tcPr>
            <w:tcW w:type="dxa" w:w="2160"/>
          </w:tcPr>
          <w:p>
            <w:r>
              <w:rPr>
                <w:sz w:val="18"/>
              </w:rPr>
              <w:t>GET</w:t>
            </w:r>
          </w:p>
        </w:tc>
        <w:tc>
          <w:tcPr>
            <w:tcW w:type="dxa" w:w="2160"/>
          </w:tcPr>
          <w:p>
            <w:r>
              <w:rPr>
                <w:sz w:val="18"/>
              </w:rPr>
              <w:t>/api/inscripciones/activa</w:t>
            </w:r>
          </w:p>
        </w:tc>
        <w:tc>
          <w:tcPr>
            <w:tcW w:type="dxa" w:w="2160"/>
          </w:tcPr>
          <w:p>
            <w:r>
              <w:rPr>
                <w:sz w:val="18"/>
              </w:rPr>
              <w:t>Inscripción activa</w:t>
            </w:r>
          </w:p>
        </w:tc>
        <w:tc>
          <w:tcPr>
            <w:tcW w:type="dxa" w:w="2160"/>
          </w:tcPr>
          <w:p>
            <w:r>
              <w:rPr>
                <w:sz w:val="18"/>
              </w:rPr>
              <w:t>AuthContext, DashboardAlumno</w:t>
            </w:r>
          </w:p>
        </w:tc>
      </w:tr>
      <w:tr>
        <w:tc>
          <w:tcPr>
            <w:tcW w:type="dxa" w:w="2160"/>
          </w:tcPr>
          <w:p>
            <w:r>
              <w:rPr>
                <w:sz w:val="18"/>
              </w:rPr>
              <w:t>POST</w:t>
            </w:r>
          </w:p>
        </w:tc>
        <w:tc>
          <w:tcPr>
            <w:tcW w:type="dxa" w:w="2160"/>
          </w:tcPr>
          <w:p>
            <w:r>
              <w:rPr>
                <w:sz w:val="18"/>
              </w:rPr>
              <w:t>/api/inscripciones</w:t>
            </w:r>
          </w:p>
        </w:tc>
        <w:tc>
          <w:tcPr>
            <w:tcW w:type="dxa" w:w="2160"/>
          </w:tcPr>
          <w:p>
            <w:r>
              <w:rPr>
                <w:sz w:val="18"/>
              </w:rPr>
              <w:t>Crear inscripción</w:t>
            </w:r>
          </w:p>
        </w:tc>
        <w:tc>
          <w:tcPr>
            <w:tcW w:type="dxa" w:w="2160"/>
          </w:tcPr>
          <w:p>
            <w:r>
              <w:rPr>
                <w:sz w:val="18"/>
              </w:rPr>
              <w:t>No usado directamente en frontend</w:t>
            </w:r>
          </w:p>
        </w:tc>
      </w:tr>
      <w:tr>
        <w:tc>
          <w:tcPr>
            <w:tcW w:type="dxa" w:w="2160"/>
          </w:tcPr>
          <w:p>
            <w:r>
              <w:rPr>
                <w:sz w:val="18"/>
              </w:rPr>
              <w:t>DELETE</w:t>
            </w:r>
          </w:p>
        </w:tc>
        <w:tc>
          <w:tcPr>
            <w:tcW w:type="dxa" w:w="2160"/>
          </w:tcPr>
          <w:p>
            <w:r>
              <w:rPr>
                <w:sz w:val="18"/>
              </w:rPr>
              <w:t>/api/inscripciones/{userId}</w:t>
            </w:r>
          </w:p>
        </w:tc>
        <w:tc>
          <w:tcPr>
            <w:tcW w:type="dxa" w:w="2160"/>
          </w:tcPr>
          <w:p>
            <w:r>
              <w:rPr>
                <w:sz w:val="18"/>
              </w:rPr>
              <w:t>Dar de baja</w:t>
            </w:r>
          </w:p>
        </w:tc>
        <w:tc>
          <w:tcPr>
            <w:tcW w:type="dxa" w:w="2160"/>
          </w:tcPr>
          <w:p>
            <w:r>
              <w:rPr>
                <w:sz w:val="18"/>
              </w:rPr>
              <w:t>DashboardAdmin</w:t>
            </w:r>
          </w:p>
        </w:tc>
      </w:tr>
      <w:tr>
        <w:tc>
          <w:tcPr>
            <w:tcW w:type="dxa" w:w="2160"/>
          </w:tcPr>
          <w:p>
            <w:r>
              <w:rPr>
                <w:sz w:val="18"/>
              </w:rPr>
              <w:t>GET</w:t>
            </w:r>
          </w:p>
        </w:tc>
        <w:tc>
          <w:tcPr>
            <w:tcW w:type="dxa" w:w="2160"/>
          </w:tcPr>
          <w:p>
            <w:r>
              <w:rPr>
                <w:sz w:val="18"/>
              </w:rPr>
              <w:t>/api/formularios</w:t>
            </w:r>
          </w:p>
        </w:tc>
        <w:tc>
          <w:tcPr>
            <w:tcW w:type="dxa" w:w="2160"/>
          </w:tcPr>
          <w:p>
            <w:r>
              <w:rPr>
                <w:sz w:val="18"/>
              </w:rPr>
              <w:t>Mis formularios</w:t>
            </w:r>
          </w:p>
        </w:tc>
        <w:tc>
          <w:tcPr>
            <w:tcW w:type="dxa" w:w="2160"/>
          </w:tcPr>
          <w:p>
            <w:r>
              <w:rPr>
                <w:sz w:val="18"/>
              </w:rPr>
              <w:t>AuthContext</w:t>
            </w:r>
          </w:p>
        </w:tc>
      </w:tr>
      <w:tr>
        <w:tc>
          <w:tcPr>
            <w:tcW w:type="dxa" w:w="2160"/>
          </w:tcPr>
          <w:p>
            <w:r>
              <w:rPr>
                <w:sz w:val="18"/>
              </w:rPr>
              <w:t>POST</w:t>
            </w:r>
          </w:p>
        </w:tc>
        <w:tc>
          <w:tcPr>
            <w:tcW w:type="dxa" w:w="2160"/>
          </w:tcPr>
          <w:p>
            <w:r>
              <w:rPr>
                <w:sz w:val="18"/>
              </w:rPr>
              <w:t>/api/formularios</w:t>
            </w:r>
          </w:p>
        </w:tc>
        <w:tc>
          <w:tcPr>
            <w:tcW w:type="dxa" w:w="2160"/>
          </w:tcPr>
          <w:p>
            <w:r>
              <w:rPr>
                <w:sz w:val="18"/>
              </w:rPr>
              <w:t>Crear formulario</w:t>
            </w:r>
          </w:p>
        </w:tc>
        <w:tc>
          <w:tcPr>
            <w:tcW w:type="dxa" w:w="2160"/>
          </w:tcPr>
          <w:p>
            <w:r>
              <w:rPr>
                <w:sz w:val="18"/>
              </w:rPr>
              <w:t>InscripcionForm</w:t>
            </w:r>
          </w:p>
        </w:tc>
      </w:tr>
      <w:tr>
        <w:tc>
          <w:tcPr>
            <w:tcW w:type="dxa" w:w="2160"/>
          </w:tcPr>
          <w:p>
            <w:r>
              <w:rPr>
                <w:sz w:val="18"/>
              </w:rPr>
              <w:t>GET</w:t>
            </w:r>
          </w:p>
        </w:tc>
        <w:tc>
          <w:tcPr>
            <w:tcW w:type="dxa" w:w="2160"/>
          </w:tcPr>
          <w:p>
            <w:r>
              <w:rPr>
                <w:sz w:val="18"/>
              </w:rPr>
              <w:t>/api/formularios/pendientes/{clubId}</w:t>
            </w:r>
          </w:p>
        </w:tc>
        <w:tc>
          <w:tcPr>
            <w:tcW w:type="dxa" w:w="2160"/>
          </w:tcPr>
          <w:p>
            <w:r>
              <w:rPr>
                <w:sz w:val="18"/>
              </w:rPr>
              <w:t>Solicitudes pendientes</w:t>
            </w:r>
          </w:p>
        </w:tc>
        <w:tc>
          <w:tcPr>
            <w:tcW w:type="dxa" w:w="2160"/>
          </w:tcPr>
          <w:p>
            <w:r>
              <w:rPr>
                <w:sz w:val="18"/>
              </w:rPr>
              <w:t>SolicitudesPresidente</w:t>
            </w:r>
          </w:p>
        </w:tc>
      </w:tr>
      <w:tr>
        <w:tc>
          <w:tcPr>
            <w:tcW w:type="dxa" w:w="2160"/>
          </w:tcPr>
          <w:p>
            <w:r>
              <w:rPr>
                <w:sz w:val="18"/>
              </w:rPr>
              <w:t>PUT</w:t>
            </w:r>
          </w:p>
        </w:tc>
        <w:tc>
          <w:tcPr>
            <w:tcW w:type="dxa" w:w="2160"/>
          </w:tcPr>
          <w:p>
            <w:r>
              <w:rPr>
                <w:sz w:val="18"/>
              </w:rPr>
              <w:t>/api/formularios/{id}/estatus</w:t>
            </w:r>
          </w:p>
        </w:tc>
        <w:tc>
          <w:tcPr>
            <w:tcW w:type="dxa" w:w="2160"/>
          </w:tcPr>
          <w:p>
            <w:r>
              <w:rPr>
                <w:sz w:val="18"/>
              </w:rPr>
              <w:t>Actualizar estatus solicitud</w:t>
            </w:r>
          </w:p>
        </w:tc>
        <w:tc>
          <w:tcPr>
            <w:tcW w:type="dxa" w:w="2160"/>
          </w:tcPr>
          <w:p>
            <w:r>
              <w:rPr>
                <w:sz w:val="18"/>
              </w:rPr>
              <w:t>SolicitudesPresidente</w:t>
            </w:r>
          </w:p>
        </w:tc>
      </w:tr>
      <w:tr>
        <w:tc>
          <w:tcPr>
            <w:tcW w:type="dxa" w:w="2160"/>
          </w:tcPr>
          <w:p>
            <w:r>
              <w:rPr>
                <w:sz w:val="18"/>
              </w:rPr>
              <w:t>GET</w:t>
            </w:r>
          </w:p>
        </w:tc>
        <w:tc>
          <w:tcPr>
            <w:tcW w:type="dxa" w:w="2160"/>
          </w:tcPr>
          <w:p>
            <w:r>
              <w:rPr>
                <w:sz w:val="18"/>
              </w:rPr>
              <w:t>/api/avisos/{clubId}</w:t>
            </w:r>
          </w:p>
        </w:tc>
        <w:tc>
          <w:tcPr>
            <w:tcW w:type="dxa" w:w="2160"/>
          </w:tcPr>
          <w:p>
            <w:r>
              <w:rPr>
                <w:sz w:val="18"/>
              </w:rPr>
              <w:t>Listar avisos del club</w:t>
            </w:r>
          </w:p>
        </w:tc>
        <w:tc>
          <w:tcPr>
            <w:tcW w:type="dxa" w:w="2160"/>
          </w:tcPr>
          <w:p>
            <w:r>
              <w:rPr>
                <w:sz w:val="18"/>
              </w:rPr>
              <w:t>AvisosSection</w:t>
            </w:r>
          </w:p>
        </w:tc>
      </w:tr>
      <w:tr>
        <w:tc>
          <w:tcPr>
            <w:tcW w:type="dxa" w:w="2160"/>
          </w:tcPr>
          <w:p>
            <w:r>
              <w:rPr>
                <w:sz w:val="18"/>
              </w:rPr>
              <w:t>POST</w:t>
            </w:r>
          </w:p>
        </w:tc>
        <w:tc>
          <w:tcPr>
            <w:tcW w:type="dxa" w:w="2160"/>
          </w:tcPr>
          <w:p>
            <w:r>
              <w:rPr>
                <w:sz w:val="18"/>
              </w:rPr>
              <w:t>/api/avisos</w:t>
            </w:r>
          </w:p>
        </w:tc>
        <w:tc>
          <w:tcPr>
            <w:tcW w:type="dxa" w:w="2160"/>
          </w:tcPr>
          <w:p>
            <w:r>
              <w:rPr>
                <w:sz w:val="18"/>
              </w:rPr>
              <w:t>Crear aviso</w:t>
            </w:r>
          </w:p>
        </w:tc>
        <w:tc>
          <w:tcPr>
            <w:tcW w:type="dxa" w:w="2160"/>
          </w:tcPr>
          <w:p>
            <w:r>
              <w:rPr>
                <w:sz w:val="18"/>
              </w:rPr>
              <w:t>AvisosSection</w:t>
            </w:r>
          </w:p>
        </w:tc>
      </w:tr>
      <w:tr>
        <w:tc>
          <w:tcPr>
            <w:tcW w:type="dxa" w:w="2160"/>
          </w:tcPr>
          <w:p>
            <w:r>
              <w:rPr>
                <w:sz w:val="18"/>
              </w:rPr>
              <w:t>DELETE</w:t>
            </w:r>
          </w:p>
        </w:tc>
        <w:tc>
          <w:tcPr>
            <w:tcW w:type="dxa" w:w="2160"/>
          </w:tcPr>
          <w:p>
            <w:r>
              <w:rPr>
                <w:sz w:val="18"/>
              </w:rPr>
              <w:t>/api/avisos/{id}</w:t>
            </w:r>
          </w:p>
        </w:tc>
        <w:tc>
          <w:tcPr>
            <w:tcW w:type="dxa" w:w="2160"/>
          </w:tcPr>
          <w:p>
            <w:r>
              <w:rPr>
                <w:sz w:val="18"/>
              </w:rPr>
              <w:t>Eliminar aviso</w:t>
            </w:r>
          </w:p>
        </w:tc>
        <w:tc>
          <w:tcPr>
            <w:tcW w:type="dxa" w:w="2160"/>
          </w:tcPr>
          <w:p>
            <w:r>
              <w:rPr>
                <w:sz w:val="18"/>
              </w:rPr>
              <w:t>AvisosSection</w:t>
            </w:r>
          </w:p>
        </w:tc>
      </w:tr>
      <w:tr>
        <w:tc>
          <w:tcPr>
            <w:tcW w:type="dxa" w:w="2160"/>
          </w:tcPr>
          <w:p>
            <w:r>
              <w:rPr>
                <w:sz w:val="18"/>
              </w:rPr>
              <w:t>GET</w:t>
            </w:r>
          </w:p>
        </w:tc>
        <w:tc>
          <w:tcPr>
            <w:tcW w:type="dxa" w:w="2160"/>
          </w:tcPr>
          <w:p>
            <w:r>
              <w:rPr>
                <w:sz w:val="18"/>
              </w:rPr>
              <w:t>/api/notificaciones</w:t>
            </w:r>
          </w:p>
        </w:tc>
        <w:tc>
          <w:tcPr>
            <w:tcW w:type="dxa" w:w="2160"/>
          </w:tcPr>
          <w:p>
            <w:r>
              <w:rPr>
                <w:sz w:val="18"/>
              </w:rPr>
              <w:t>Listar notificaciones</w:t>
            </w:r>
          </w:p>
        </w:tc>
        <w:tc>
          <w:tcPr>
            <w:tcW w:type="dxa" w:w="2160"/>
          </w:tcPr>
          <w:p>
            <w:r>
              <w:rPr>
                <w:sz w:val="18"/>
              </w:rPr>
              <w:t>NotificationContext</w:t>
            </w:r>
          </w:p>
        </w:tc>
      </w:tr>
      <w:tr>
        <w:tc>
          <w:tcPr>
            <w:tcW w:type="dxa" w:w="2160"/>
          </w:tcPr>
          <w:p>
            <w:r>
              <w:rPr>
                <w:sz w:val="18"/>
              </w:rPr>
              <w:t>POST</w:t>
            </w:r>
          </w:p>
        </w:tc>
        <w:tc>
          <w:tcPr>
            <w:tcW w:type="dxa" w:w="2160"/>
          </w:tcPr>
          <w:p>
            <w:r>
              <w:rPr>
                <w:sz w:val="18"/>
              </w:rPr>
              <w:t>/api/notificaciones</w:t>
            </w:r>
          </w:p>
        </w:tc>
        <w:tc>
          <w:tcPr>
            <w:tcW w:type="dxa" w:w="2160"/>
          </w:tcPr>
          <w:p>
            <w:r>
              <w:rPr>
                <w:sz w:val="18"/>
              </w:rPr>
              <w:t>Crear notificación</w:t>
            </w:r>
          </w:p>
        </w:tc>
        <w:tc>
          <w:tcPr>
            <w:tcW w:type="dxa" w:w="2160"/>
          </w:tcPr>
          <w:p>
            <w:r>
              <w:rPr>
                <w:sz w:val="18"/>
              </w:rPr>
              <w:t>NotificacionForm</w:t>
            </w:r>
          </w:p>
        </w:tc>
      </w:tr>
      <w:tr>
        <w:tc>
          <w:tcPr>
            <w:tcW w:type="dxa" w:w="2160"/>
          </w:tcPr>
          <w:p>
            <w:r>
              <w:rPr>
                <w:sz w:val="18"/>
              </w:rPr>
              <w:t>POST</w:t>
            </w:r>
          </w:p>
        </w:tc>
        <w:tc>
          <w:tcPr>
            <w:tcW w:type="dxa" w:w="2160"/>
          </w:tcPr>
          <w:p>
            <w:r>
              <w:rPr>
                <w:sz w:val="18"/>
              </w:rPr>
              <w:t>/api/notificaciones/{id}/leer</w:t>
            </w:r>
          </w:p>
        </w:tc>
        <w:tc>
          <w:tcPr>
            <w:tcW w:type="dxa" w:w="2160"/>
          </w:tcPr>
          <w:p>
            <w:r>
              <w:rPr>
                <w:sz w:val="18"/>
              </w:rPr>
              <w:t>Marcar como leída</w:t>
            </w:r>
          </w:p>
        </w:tc>
        <w:tc>
          <w:tcPr>
            <w:tcW w:type="dxa" w:w="2160"/>
          </w:tcPr>
          <w:p>
            <w:r>
              <w:rPr>
                <w:sz w:val="18"/>
              </w:rPr>
              <w:t>NotificationContext</w:t>
            </w:r>
          </w:p>
        </w:tc>
      </w:tr>
      <w:tr>
        <w:tc>
          <w:tcPr>
            <w:tcW w:type="dxa" w:w="2160"/>
          </w:tcPr>
          <w:p>
            <w:r>
              <w:rPr>
                <w:sz w:val="18"/>
              </w:rPr>
              <w:t>GET</w:t>
            </w:r>
          </w:p>
        </w:tc>
        <w:tc>
          <w:tcPr>
            <w:tcW w:type="dxa" w:w="2160"/>
          </w:tcPr>
          <w:p>
            <w:r>
              <w:rPr>
                <w:sz w:val="18"/>
              </w:rPr>
              <w:t>/api/historial</w:t>
            </w:r>
          </w:p>
        </w:tc>
        <w:tc>
          <w:tcPr>
            <w:tcW w:type="dxa" w:w="2160"/>
          </w:tcPr>
          <w:p>
            <w:r>
              <w:rPr>
                <w:sz w:val="18"/>
              </w:rPr>
              <w:t>Historial de acciones</w:t>
            </w:r>
          </w:p>
        </w:tc>
        <w:tc>
          <w:tcPr>
            <w:tcW w:type="dxa" w:w="2160"/>
          </w:tcPr>
          <w:p>
            <w:r>
              <w:rPr>
                <w:sz w:val="18"/>
              </w:rPr>
              <w:t>DashboardAdmin</w:t>
            </w:r>
          </w:p>
        </w:tc>
      </w:tr>
    </w:tbl>
    <w:p/>
    <w:p>
      <w:pPr>
        <w:pStyle w:val="Heading3"/>
      </w:pPr>
      <w:r>
        <w:t>3.3.3 Integraciones externas</w:t>
      </w:r>
    </w:p>
    <w:p>
      <w:r>
        <w:t>Microsoft Azure Active Directory: Se utiliza MSAL (Microsoft Authentication Library) para la autenticación mediante Azure AD. La configuración incluye:</w:t>
      </w:r>
    </w:p>
    <w:p>
      <w:pPr>
        <w:pStyle w:val="ListBullet"/>
      </w:pPr>
      <w:r>
        <w:t>Client ID: 89262870-12e6-41ab-b212-07f34b9bde0a</w:t>
      </w:r>
    </w:p>
    <w:p>
      <w:pPr>
        <w:pStyle w:val="ListBullet"/>
      </w:pPr>
      <w:r>
        <w:t>Tenant ID: 953420d2-c95e-4f65-9573-b601a94f4390</w:t>
      </w:r>
    </w:p>
    <w:p>
      <w:pPr>
        <w:pStyle w:val="ListBullet"/>
      </w:pPr>
      <w:r>
        <w:t>Redirect URI: window.location.origin</w:t>
      </w:r>
    </w:p>
    <w:p>
      <w:pPr>
        <w:pStyle w:val="ListBullet"/>
      </w:pPr>
      <w:r>
        <w:t>Scopes: ["User.Read"]</w:t>
      </w:r>
    </w:p>
    <w:p>
      <w:pPr>
        <w:pStyle w:val="ListBullet"/>
      </w:pPr>
      <w:r>
        <w:t>Almacenamiento de caché: localStorage</w:t>
      </w:r>
    </w:p>
    <w:p>
      <w:pPr>
        <w:pStyle w:val="Heading3"/>
      </w:pPr>
      <w:r>
        <w:t>3.3.4 Protocolos de comunicación</w:t>
      </w:r>
    </w:p>
    <w:p>
      <w:r>
        <w:t>Todas las comunicaciones con el backend se realizan mediante HTTP/HTTPS con contenido JSON. Las solicitudes incluyen el header Content-Type: application/json. Las solicitudes autenticadas incluyen Authorization: Bearer {token}. El proxy de desarrollo en Vite redirige /api a http://localhost:4000.</w:t>
      </w:r>
    </w:p>
    <w:p>
      <w:r>
        <w:br w:type="page"/>
      </w:r>
    </w:p>
    <w:p>
      <w:pPr>
        <w:pStyle w:val="Heading1"/>
      </w:pPr>
      <w:r>
        <w:t>4. Modelado del Sistema</w:t>
      </w:r>
    </w:p>
    <w:p>
      <w:pPr>
        <w:pStyle w:val="Heading2"/>
      </w:pPr>
      <w:r>
        <w:t>4.1 Actores del sistema</w:t>
      </w:r>
    </w:p>
    <w:p>
      <w:pPr>
        <w:spacing w:after="80"/>
      </w:pPr>
      <w:r>
        <w:rPr>
          <w:b/>
        </w:rPr>
        <w:t>Tabla 6: Actores del sistema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Actor</w:t>
            </w:r>
          </w:p>
        </w:tc>
        <w:tc>
          <w:tcPr>
            <w:tcW w:type="dxa" w:w="2880"/>
          </w:tcPr>
          <w:p>
            <w:r>
              <w:rPr>
                <w:b/>
                <w:sz w:val="18"/>
              </w:rPr>
              <w:t>Tipo</w:t>
            </w:r>
          </w:p>
        </w:tc>
        <w:tc>
          <w:tcPr>
            <w:tcW w:type="dxa" w:w="2880"/>
          </w:tcPr>
          <w:p>
            <w:r>
              <w:rPr>
                <w:b/>
                <w:sz w:val="18"/>
              </w:rPr>
              <w:t>Descripción</w:t>
            </w:r>
          </w:p>
        </w:tc>
      </w:tr>
      <w:tr>
        <w:tc>
          <w:tcPr>
            <w:tcW w:type="dxa" w:w="2880"/>
          </w:tcPr>
          <w:p>
            <w:r>
              <w:rPr>
                <w:sz w:val="18"/>
              </w:rPr>
              <w:t>Visitante</w:t>
            </w:r>
          </w:p>
        </w:tc>
        <w:tc>
          <w:tcPr>
            <w:tcW w:type="dxa" w:w="2880"/>
          </w:tcPr>
          <w:p>
            <w:r>
              <w:rPr>
                <w:sz w:val="18"/>
              </w:rPr>
              <w:t>Primario</w:t>
            </w:r>
          </w:p>
        </w:tc>
        <w:tc>
          <w:tcPr>
            <w:tcW w:type="dxa" w:w="2880"/>
          </w:tcPr>
          <w:p>
            <w:r>
              <w:rPr>
                <w:sz w:val="18"/>
              </w:rPr>
              <w:t>Usuario no autenticado que navega el catálogo público.</w:t>
            </w:r>
          </w:p>
        </w:tc>
      </w:tr>
      <w:tr>
        <w:tc>
          <w:tcPr>
            <w:tcW w:type="dxa" w:w="2880"/>
          </w:tcPr>
          <w:p>
            <w:r>
              <w:rPr>
                <w:sz w:val="18"/>
              </w:rPr>
              <w:t>Alumno</w:t>
            </w:r>
          </w:p>
        </w:tc>
        <w:tc>
          <w:tcPr>
            <w:tcW w:type="dxa" w:w="2880"/>
          </w:tcPr>
          <w:p>
            <w:r>
              <w:rPr>
                <w:sz w:val="18"/>
              </w:rPr>
              <w:t>Primario</w:t>
            </w:r>
          </w:p>
        </w:tc>
        <w:tc>
          <w:tcPr>
            <w:tcW w:type="dxa" w:w="2880"/>
          </w:tcPr>
          <w:p>
            <w:r>
              <w:rPr>
                <w:sz w:val="18"/>
              </w:rPr>
              <w:t>Usuario autenticado que busca inscribirse a clubes o ya está inscrito.</w:t>
            </w:r>
          </w:p>
        </w:tc>
      </w:tr>
      <w:tr>
        <w:tc>
          <w:tcPr>
            <w:tcW w:type="dxa" w:w="2880"/>
          </w:tcPr>
          <w:p>
            <w:r>
              <w:rPr>
                <w:sz w:val="18"/>
              </w:rPr>
              <w:t>Presidente</w:t>
            </w:r>
          </w:p>
        </w:tc>
        <w:tc>
          <w:tcPr>
            <w:tcW w:type="dxa" w:w="2880"/>
          </w:tcPr>
          <w:p>
            <w:r>
              <w:rPr>
                <w:sz w:val="18"/>
              </w:rPr>
              <w:t>Primario</w:t>
            </w:r>
          </w:p>
        </w:tc>
        <w:tc>
          <w:tcPr>
            <w:tcW w:type="dxa" w:w="2880"/>
          </w:tcPr>
          <w:p>
            <w:r>
              <w:rPr>
                <w:sz w:val="18"/>
              </w:rPr>
              <w:t>Usuario responsable de gestionar un club específico.</w:t>
            </w:r>
          </w:p>
        </w:tc>
      </w:tr>
      <w:tr>
        <w:tc>
          <w:tcPr>
            <w:tcW w:type="dxa" w:w="2880"/>
          </w:tcPr>
          <w:p>
            <w:r>
              <w:rPr>
                <w:sz w:val="18"/>
              </w:rPr>
              <w:t>Administrador</w:t>
            </w:r>
          </w:p>
        </w:tc>
        <w:tc>
          <w:tcPr>
            <w:tcW w:type="dxa" w:w="2880"/>
          </w:tcPr>
          <w:p>
            <w:r>
              <w:rPr>
                <w:sz w:val="18"/>
              </w:rPr>
              <w:t>Primario</w:t>
            </w:r>
          </w:p>
        </w:tc>
        <w:tc>
          <w:tcPr>
            <w:tcW w:type="dxa" w:w="2880"/>
          </w:tcPr>
          <w:p>
            <w:r>
              <w:rPr>
                <w:sz w:val="18"/>
              </w:rPr>
              <w:t>Usuario con privilegios globales de gestión del sistema.</w:t>
            </w:r>
          </w:p>
        </w:tc>
      </w:tr>
      <w:tr>
        <w:tc>
          <w:tcPr>
            <w:tcW w:type="dxa" w:w="2880"/>
          </w:tcPr>
          <w:p>
            <w:r>
              <w:rPr>
                <w:sz w:val="18"/>
              </w:rPr>
              <w:t>Sistema Backend</w:t>
            </w:r>
          </w:p>
        </w:tc>
        <w:tc>
          <w:tcPr>
            <w:tcW w:type="dxa" w:w="2880"/>
          </w:tcPr>
          <w:p>
            <w:r>
              <w:rPr>
                <w:sz w:val="18"/>
              </w:rPr>
              <w:t>Secundario</w:t>
            </w:r>
          </w:p>
        </w:tc>
        <w:tc>
          <w:tcPr>
            <w:tcW w:type="dxa" w:w="2880"/>
          </w:tcPr>
          <w:p>
            <w:r>
              <w:rPr>
                <w:sz w:val="18"/>
              </w:rPr>
              <w:t>API REST que procesa las solicitudes y gestiona la base de datos.</w:t>
            </w:r>
          </w:p>
        </w:tc>
      </w:tr>
      <w:tr>
        <w:tc>
          <w:tcPr>
            <w:tcW w:type="dxa" w:w="2880"/>
          </w:tcPr>
          <w:p>
            <w:r>
              <w:rPr>
                <w:sz w:val="18"/>
              </w:rPr>
              <w:t>Azure AD</w:t>
            </w:r>
          </w:p>
        </w:tc>
        <w:tc>
          <w:tcPr>
            <w:tcW w:type="dxa" w:w="2880"/>
          </w:tcPr>
          <w:p>
            <w:r>
              <w:rPr>
                <w:sz w:val="18"/>
              </w:rPr>
              <w:t>Secundario</w:t>
            </w:r>
          </w:p>
        </w:tc>
        <w:tc>
          <w:tcPr>
            <w:tcW w:type="dxa" w:w="2880"/>
          </w:tcPr>
          <w:p>
            <w:r>
              <w:rPr>
                <w:sz w:val="18"/>
              </w:rPr>
              <w:t>Proveedor de identidad externo para autenticación Microsoft.</w:t>
            </w:r>
          </w:p>
        </w:tc>
      </w:tr>
    </w:tbl>
    <w:p/>
    <w:p>
      <w:pPr>
        <w:pStyle w:val="Heading2"/>
      </w:pPr>
      <w:r>
        <w:t>4.2 Casos de uso identificados</w:t>
      </w:r>
    </w:p>
    <w:p>
      <w:pPr>
        <w:spacing w:after="80"/>
      </w:pPr>
      <w:r>
        <w:rPr>
          <w:b/>
        </w:rPr>
        <w:t>Tabla 7: Casos de uso del sistema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ID</w:t>
            </w:r>
          </w:p>
        </w:tc>
        <w:tc>
          <w:tcPr>
            <w:tcW w:type="dxa" w:w="2160"/>
          </w:tcPr>
          <w:p>
            <w:r>
              <w:rPr>
                <w:b/>
                <w:sz w:val="18"/>
              </w:rPr>
              <w:t>Caso de uso</w:t>
            </w:r>
          </w:p>
        </w:tc>
        <w:tc>
          <w:tcPr>
            <w:tcW w:type="dxa" w:w="2160"/>
          </w:tcPr>
          <w:p>
            <w:r>
              <w:rPr>
                <w:b/>
                <w:sz w:val="18"/>
              </w:rPr>
              <w:t>Actor principal</w:t>
            </w:r>
          </w:p>
        </w:tc>
        <w:tc>
          <w:tcPr>
            <w:tcW w:type="dxa" w:w="2160"/>
          </w:tcPr>
          <w:p>
            <w:r>
              <w:rPr>
                <w:b/>
                <w:sz w:val="18"/>
              </w:rPr>
              <w:t>Descripción</w:t>
            </w:r>
          </w:p>
        </w:tc>
      </w:tr>
      <w:tr>
        <w:tc>
          <w:tcPr>
            <w:tcW w:type="dxa" w:w="2160"/>
          </w:tcPr>
          <w:p>
            <w:r>
              <w:rPr>
                <w:sz w:val="18"/>
              </w:rPr>
              <w:t>CU-001</w:t>
            </w:r>
          </w:p>
        </w:tc>
        <w:tc>
          <w:tcPr>
            <w:tcW w:type="dxa" w:w="2160"/>
          </w:tcPr>
          <w:p>
            <w:r>
              <w:rPr>
                <w:sz w:val="18"/>
              </w:rPr>
              <w:t>Explorar catálogo de clubes</w:t>
            </w:r>
          </w:p>
        </w:tc>
        <w:tc>
          <w:tcPr>
            <w:tcW w:type="dxa" w:w="2160"/>
          </w:tcPr>
          <w:p>
            <w:r>
              <w:rPr>
                <w:sz w:val="18"/>
              </w:rPr>
              <w:t>Visitante</w:t>
            </w:r>
          </w:p>
        </w:tc>
        <w:tc>
          <w:tcPr>
            <w:tcW w:type="dxa" w:w="2160"/>
          </w:tcPr>
          <w:p>
            <w:r>
              <w:rPr>
                <w:sz w:val="18"/>
              </w:rPr>
              <w:t>Navegar y filtrar clubes disponibles en la plataforma.</w:t>
            </w:r>
          </w:p>
        </w:tc>
      </w:tr>
      <w:tr>
        <w:tc>
          <w:tcPr>
            <w:tcW w:type="dxa" w:w="2160"/>
          </w:tcPr>
          <w:p>
            <w:r>
              <w:rPr>
                <w:sz w:val="18"/>
              </w:rPr>
              <w:t>CU-002</w:t>
            </w:r>
          </w:p>
        </w:tc>
        <w:tc>
          <w:tcPr>
            <w:tcW w:type="dxa" w:w="2160"/>
          </w:tcPr>
          <w:p>
            <w:r>
              <w:rPr>
                <w:sz w:val="18"/>
              </w:rPr>
              <w:t>Ver detalle del club</w:t>
            </w:r>
          </w:p>
        </w:tc>
        <w:tc>
          <w:tcPr>
            <w:tcW w:type="dxa" w:w="2160"/>
          </w:tcPr>
          <w:p>
            <w:r>
              <w:rPr>
                <w:sz w:val="18"/>
              </w:rPr>
              <w:t>Visitante</w:t>
            </w:r>
          </w:p>
        </w:tc>
        <w:tc>
          <w:tcPr>
            <w:tcW w:type="dxa" w:w="2160"/>
          </w:tcPr>
          <w:p>
            <w:r>
              <w:rPr>
                <w:sz w:val="18"/>
              </w:rPr>
              <w:t>Consultar información completa de un club específico.</w:t>
            </w:r>
          </w:p>
        </w:tc>
      </w:tr>
      <w:tr>
        <w:tc>
          <w:tcPr>
            <w:tcW w:type="dxa" w:w="2160"/>
          </w:tcPr>
          <w:p>
            <w:r>
              <w:rPr>
                <w:sz w:val="18"/>
              </w:rPr>
              <w:t>CU-003</w:t>
            </w:r>
          </w:p>
        </w:tc>
        <w:tc>
          <w:tcPr>
            <w:tcW w:type="dxa" w:w="2160"/>
          </w:tcPr>
          <w:p>
            <w:r>
              <w:rPr>
                <w:sz w:val="18"/>
              </w:rPr>
              <w:t>Iniciar sesión local</w:t>
            </w:r>
          </w:p>
        </w:tc>
        <w:tc>
          <w:tcPr>
            <w:tcW w:type="dxa" w:w="2160"/>
          </w:tcPr>
          <w:p>
            <w:r>
              <w:rPr>
                <w:sz w:val="18"/>
              </w:rPr>
              <w:t>Visitante</w:t>
            </w:r>
          </w:p>
        </w:tc>
        <w:tc>
          <w:tcPr>
            <w:tcW w:type="dxa" w:w="2160"/>
          </w:tcPr>
          <w:p>
            <w:r>
              <w:rPr>
                <w:sz w:val="18"/>
              </w:rPr>
              <w:t>Autenticarse con correo y contraseña.</w:t>
            </w:r>
          </w:p>
        </w:tc>
      </w:tr>
      <w:tr>
        <w:tc>
          <w:tcPr>
            <w:tcW w:type="dxa" w:w="2160"/>
          </w:tcPr>
          <w:p>
            <w:r>
              <w:rPr>
                <w:sz w:val="18"/>
              </w:rPr>
              <w:t>CU-004</w:t>
            </w:r>
          </w:p>
        </w:tc>
        <w:tc>
          <w:tcPr>
            <w:tcW w:type="dxa" w:w="2160"/>
          </w:tcPr>
          <w:p>
            <w:r>
              <w:rPr>
                <w:sz w:val="18"/>
              </w:rPr>
              <w:t>Iniciar sesión Microsoft</w:t>
            </w:r>
          </w:p>
        </w:tc>
        <w:tc>
          <w:tcPr>
            <w:tcW w:type="dxa" w:w="2160"/>
          </w:tcPr>
          <w:p>
            <w:r>
              <w:rPr>
                <w:sz w:val="18"/>
              </w:rPr>
              <w:t>Visitante</w:t>
            </w:r>
          </w:p>
        </w:tc>
        <w:tc>
          <w:tcPr>
            <w:tcW w:type="dxa" w:w="2160"/>
          </w:tcPr>
          <w:p>
            <w:r>
              <w:rPr>
                <w:sz w:val="18"/>
              </w:rPr>
              <w:t>Autenticarse con cuenta institucional de Microsoft.</w:t>
            </w:r>
          </w:p>
        </w:tc>
      </w:tr>
      <w:tr>
        <w:tc>
          <w:tcPr>
            <w:tcW w:type="dxa" w:w="2160"/>
          </w:tcPr>
          <w:p>
            <w:r>
              <w:rPr>
                <w:sz w:val="18"/>
              </w:rPr>
              <w:t>CU-005</w:t>
            </w:r>
          </w:p>
        </w:tc>
        <w:tc>
          <w:tcPr>
            <w:tcW w:type="dxa" w:w="2160"/>
          </w:tcPr>
          <w:p>
            <w:r>
              <w:rPr>
                <w:sz w:val="18"/>
              </w:rPr>
              <w:t>Cerrar sesión</w:t>
            </w:r>
          </w:p>
        </w:tc>
        <w:tc>
          <w:tcPr>
            <w:tcW w:type="dxa" w:w="2160"/>
          </w:tcPr>
          <w:p>
            <w:r>
              <w:rPr>
                <w:sz w:val="18"/>
              </w:rPr>
              <w:t>Alumno, Presidente, Admin</w:t>
            </w:r>
          </w:p>
        </w:tc>
        <w:tc>
          <w:tcPr>
            <w:tcW w:type="dxa" w:w="2160"/>
          </w:tcPr>
          <w:p>
            <w:r>
              <w:rPr>
                <w:sz w:val="18"/>
              </w:rPr>
              <w:t>Finalizar la sesión activa.</w:t>
            </w:r>
          </w:p>
        </w:tc>
      </w:tr>
      <w:tr>
        <w:tc>
          <w:tcPr>
            <w:tcW w:type="dxa" w:w="2160"/>
          </w:tcPr>
          <w:p>
            <w:r>
              <w:rPr>
                <w:sz w:val="18"/>
              </w:rPr>
              <w:t>CU-006</w:t>
            </w:r>
          </w:p>
        </w:tc>
        <w:tc>
          <w:tcPr>
            <w:tcW w:type="dxa" w:w="2160"/>
          </w:tcPr>
          <w:p>
            <w:r>
              <w:rPr>
                <w:sz w:val="18"/>
              </w:rPr>
              <w:t>Enviar solicitud de inscripción</w:t>
            </w:r>
          </w:p>
        </w:tc>
        <w:tc>
          <w:tcPr>
            <w:tcW w:type="dxa" w:w="2160"/>
          </w:tcPr>
          <w:p>
            <w:r>
              <w:rPr>
                <w:sz w:val="18"/>
              </w:rPr>
              <w:t>Alumno</w:t>
            </w:r>
          </w:p>
        </w:tc>
        <w:tc>
          <w:tcPr>
            <w:tcW w:type="dxa" w:w="2160"/>
          </w:tcPr>
          <w:p>
            <w:r>
              <w:rPr>
                <w:sz w:val="18"/>
              </w:rPr>
              <w:t>Completar formulario para postularse a un club.</w:t>
            </w:r>
          </w:p>
        </w:tc>
      </w:tr>
      <w:tr>
        <w:tc>
          <w:tcPr>
            <w:tcW w:type="dxa" w:w="2160"/>
          </w:tcPr>
          <w:p>
            <w:r>
              <w:rPr>
                <w:sz w:val="18"/>
              </w:rPr>
              <w:t>CU-007</w:t>
            </w:r>
          </w:p>
        </w:tc>
        <w:tc>
          <w:tcPr>
            <w:tcW w:type="dxa" w:w="2160"/>
          </w:tcPr>
          <w:p>
            <w:r>
              <w:rPr>
                <w:sz w:val="18"/>
              </w:rPr>
              <w:t>Ver dashboard de alumno</w:t>
            </w:r>
          </w:p>
        </w:tc>
        <w:tc>
          <w:tcPr>
            <w:tcW w:type="dxa" w:w="2160"/>
          </w:tcPr>
          <w:p>
            <w:r>
              <w:rPr>
                <w:sz w:val="18"/>
              </w:rPr>
              <w:t>Alumno</w:t>
            </w:r>
          </w:p>
        </w:tc>
        <w:tc>
          <w:tcPr>
            <w:tcW w:type="dxa" w:w="2160"/>
          </w:tcPr>
          <w:p>
            <w:r>
              <w:rPr>
                <w:sz w:val="18"/>
              </w:rPr>
              <w:t>Visualizar información del club, avisos y miembros.</w:t>
            </w:r>
          </w:p>
        </w:tc>
      </w:tr>
      <w:tr>
        <w:tc>
          <w:tcPr>
            <w:tcW w:type="dxa" w:w="2160"/>
          </w:tcPr>
          <w:p>
            <w:r>
              <w:rPr>
                <w:sz w:val="18"/>
              </w:rPr>
              <w:t>CU-008</w:t>
            </w:r>
          </w:p>
        </w:tc>
        <w:tc>
          <w:tcPr>
            <w:tcW w:type="dxa" w:w="2160"/>
          </w:tcPr>
          <w:p>
            <w:r>
              <w:rPr>
                <w:sz w:val="18"/>
              </w:rPr>
              <w:t>Gestionar solicitudes de ingreso</w:t>
            </w:r>
          </w:p>
        </w:tc>
        <w:tc>
          <w:tcPr>
            <w:tcW w:type="dxa" w:w="2160"/>
          </w:tcPr>
          <w:p>
            <w:r>
              <w:rPr>
                <w:sz w:val="18"/>
              </w:rPr>
              <w:t>Presidente</w:t>
            </w:r>
          </w:p>
        </w:tc>
        <w:tc>
          <w:tcPr>
            <w:tcW w:type="dxa" w:w="2160"/>
          </w:tcPr>
          <w:p>
            <w:r>
              <w:rPr>
                <w:sz w:val="18"/>
              </w:rPr>
              <w:t>Aceptar o rechazar postulaciones de alumnos.</w:t>
            </w:r>
          </w:p>
        </w:tc>
      </w:tr>
      <w:tr>
        <w:tc>
          <w:tcPr>
            <w:tcW w:type="dxa" w:w="2160"/>
          </w:tcPr>
          <w:p>
            <w:r>
              <w:rPr>
                <w:sz w:val="18"/>
              </w:rPr>
              <w:t>CU-009</w:t>
            </w:r>
          </w:p>
        </w:tc>
        <w:tc>
          <w:tcPr>
            <w:tcW w:type="dxa" w:w="2160"/>
          </w:tcPr>
          <w:p>
            <w:r>
              <w:rPr>
                <w:sz w:val="18"/>
              </w:rPr>
              <w:t>Publicar avisos del club</w:t>
            </w:r>
          </w:p>
        </w:tc>
        <w:tc>
          <w:tcPr>
            <w:tcW w:type="dxa" w:w="2160"/>
          </w:tcPr>
          <w:p>
            <w:r>
              <w:rPr>
                <w:sz w:val="18"/>
              </w:rPr>
              <w:t>Presidente</w:t>
            </w:r>
          </w:p>
        </w:tc>
        <w:tc>
          <w:tcPr>
            <w:tcW w:type="dxa" w:w="2160"/>
          </w:tcPr>
          <w:p>
            <w:r>
              <w:rPr>
                <w:sz w:val="18"/>
              </w:rPr>
              <w:t>Crear avisos visibles para los miembros del club.</w:t>
            </w:r>
          </w:p>
        </w:tc>
      </w:tr>
      <w:tr>
        <w:tc>
          <w:tcPr>
            <w:tcW w:type="dxa" w:w="2160"/>
          </w:tcPr>
          <w:p>
            <w:r>
              <w:rPr>
                <w:sz w:val="18"/>
              </w:rPr>
              <w:t>CU-010</w:t>
            </w:r>
          </w:p>
        </w:tc>
        <w:tc>
          <w:tcPr>
            <w:tcW w:type="dxa" w:w="2160"/>
          </w:tcPr>
          <w:p>
            <w:r>
              <w:rPr>
                <w:sz w:val="18"/>
              </w:rPr>
              <w:t>Eliminar avisos del club</w:t>
            </w:r>
          </w:p>
        </w:tc>
        <w:tc>
          <w:tcPr>
            <w:tcW w:type="dxa" w:w="2160"/>
          </w:tcPr>
          <w:p>
            <w:r>
              <w:rPr>
                <w:sz w:val="18"/>
              </w:rPr>
              <w:t>Presidente</w:t>
            </w:r>
          </w:p>
        </w:tc>
        <w:tc>
          <w:tcPr>
            <w:tcW w:type="dxa" w:w="2160"/>
          </w:tcPr>
          <w:p>
            <w:r>
              <w:rPr>
                <w:sz w:val="18"/>
              </w:rPr>
              <w:t>Remover avisos existentes del club.</w:t>
            </w:r>
          </w:p>
        </w:tc>
      </w:tr>
      <w:tr>
        <w:tc>
          <w:tcPr>
            <w:tcW w:type="dxa" w:w="2160"/>
          </w:tcPr>
          <w:p>
            <w:r>
              <w:rPr>
                <w:sz w:val="18"/>
              </w:rPr>
              <w:t>CU-011</w:t>
            </w:r>
          </w:p>
        </w:tc>
        <w:tc>
          <w:tcPr>
            <w:tcW w:type="dxa" w:w="2160"/>
          </w:tcPr>
          <w:p>
            <w:r>
              <w:rPr>
                <w:sz w:val="18"/>
              </w:rPr>
              <w:t>Enviar anuncio a miembros</w:t>
            </w:r>
          </w:p>
        </w:tc>
        <w:tc>
          <w:tcPr>
            <w:tcW w:type="dxa" w:w="2160"/>
          </w:tcPr>
          <w:p>
            <w:r>
              <w:rPr>
                <w:sz w:val="18"/>
              </w:rPr>
              <w:t>Presidente</w:t>
            </w:r>
          </w:p>
        </w:tc>
        <w:tc>
          <w:tcPr>
            <w:tcW w:type="dxa" w:w="2160"/>
          </w:tcPr>
          <w:p>
            <w:r>
              <w:rPr>
                <w:sz w:val="18"/>
              </w:rPr>
              <w:t>Enviar notificación a los miembros del club.</w:t>
            </w:r>
          </w:p>
        </w:tc>
      </w:tr>
      <w:tr>
        <w:tc>
          <w:tcPr>
            <w:tcW w:type="dxa" w:w="2160"/>
          </w:tcPr>
          <w:p>
            <w:r>
              <w:rPr>
                <w:sz w:val="18"/>
              </w:rPr>
              <w:t>CU-012</w:t>
            </w:r>
          </w:p>
        </w:tc>
        <w:tc>
          <w:tcPr>
            <w:tcW w:type="dxa" w:w="2160"/>
          </w:tcPr>
          <w:p>
            <w:r>
              <w:rPr>
                <w:sz w:val="18"/>
              </w:rPr>
              <w:t>Ver bloques y horarios</w:t>
            </w:r>
          </w:p>
        </w:tc>
        <w:tc>
          <w:tcPr>
            <w:tcW w:type="dxa" w:w="2160"/>
          </w:tcPr>
          <w:p>
            <w:r>
              <w:rPr>
                <w:sz w:val="18"/>
              </w:rPr>
              <w:t>Presidente</w:t>
            </w:r>
          </w:p>
        </w:tc>
        <w:tc>
          <w:tcPr>
            <w:tcW w:type="dxa" w:w="2160"/>
          </w:tcPr>
          <w:p>
            <w:r>
              <w:rPr>
                <w:sz w:val="18"/>
              </w:rPr>
              <w:t>Visualizar alumnos por bloque con registro de asistencia.</w:t>
            </w:r>
          </w:p>
        </w:tc>
      </w:tr>
      <w:tr>
        <w:tc>
          <w:tcPr>
            <w:tcW w:type="dxa" w:w="2160"/>
          </w:tcPr>
          <w:p>
            <w:r>
              <w:rPr>
                <w:sz w:val="18"/>
              </w:rPr>
              <w:t>CU-013</w:t>
            </w:r>
          </w:p>
        </w:tc>
        <w:tc>
          <w:tcPr>
            <w:tcW w:type="dxa" w:w="2160"/>
          </w:tcPr>
          <w:p>
            <w:r>
              <w:rPr>
                <w:sz w:val="18"/>
              </w:rPr>
              <w:t>Registrar asistencia</w:t>
            </w:r>
          </w:p>
        </w:tc>
        <w:tc>
          <w:tcPr>
            <w:tcW w:type="dxa" w:w="2160"/>
          </w:tcPr>
          <w:p>
            <w:r>
              <w:rPr>
                <w:sz w:val="18"/>
              </w:rPr>
              <w:t>Presidente</w:t>
            </w:r>
          </w:p>
        </w:tc>
        <w:tc>
          <w:tcPr>
            <w:tcW w:type="dxa" w:w="2160"/>
          </w:tcPr>
          <w:p>
            <w:r>
              <w:rPr>
                <w:sz w:val="18"/>
              </w:rPr>
              <w:t>Marcar asistencia de alumnos en cada bloque.</w:t>
            </w:r>
          </w:p>
        </w:tc>
      </w:tr>
      <w:tr>
        <w:tc>
          <w:tcPr>
            <w:tcW w:type="dxa" w:w="2160"/>
          </w:tcPr>
          <w:p>
            <w:r>
              <w:rPr>
                <w:sz w:val="18"/>
              </w:rPr>
              <w:t>CU-014</w:t>
            </w:r>
          </w:p>
        </w:tc>
        <w:tc>
          <w:tcPr>
            <w:tcW w:type="dxa" w:w="2160"/>
          </w:tcPr>
          <w:p>
            <w:r>
              <w:rPr>
                <w:sz w:val="18"/>
              </w:rPr>
              <w:t>Imprimir lista de asistencia</w:t>
            </w:r>
          </w:p>
        </w:tc>
        <w:tc>
          <w:tcPr>
            <w:tcW w:type="dxa" w:w="2160"/>
          </w:tcPr>
          <w:p>
            <w:r>
              <w:rPr>
                <w:sz w:val="18"/>
              </w:rPr>
              <w:t>Presidente</w:t>
            </w:r>
          </w:p>
        </w:tc>
        <w:tc>
          <w:tcPr>
            <w:tcW w:type="dxa" w:w="2160"/>
          </w:tcPr>
          <w:p>
            <w:r>
              <w:rPr>
                <w:sz w:val="18"/>
              </w:rPr>
              <w:t>Generar versión imprimible de la lista de alumnos.</w:t>
            </w:r>
          </w:p>
        </w:tc>
      </w:tr>
      <w:tr>
        <w:tc>
          <w:tcPr>
            <w:tcW w:type="dxa" w:w="2160"/>
          </w:tcPr>
          <w:p>
            <w:r>
              <w:rPr>
                <w:sz w:val="18"/>
              </w:rPr>
              <w:t>CU-015</w:t>
            </w:r>
          </w:p>
        </w:tc>
        <w:tc>
          <w:tcPr>
            <w:tcW w:type="dxa" w:w="2160"/>
          </w:tcPr>
          <w:p>
            <w:r>
              <w:rPr>
                <w:sz w:val="18"/>
              </w:rPr>
              <w:t>Ver resumen del sistema</w:t>
            </w:r>
          </w:p>
        </w:tc>
        <w:tc>
          <w:tcPr>
            <w:tcW w:type="dxa" w:w="2160"/>
          </w:tcPr>
          <w:p>
            <w:r>
              <w:rPr>
                <w:sz w:val="18"/>
              </w:rPr>
              <w:t>Administrador</w:t>
            </w:r>
          </w:p>
        </w:tc>
        <w:tc>
          <w:tcPr>
            <w:tcW w:type="dxa" w:w="2160"/>
          </w:tcPr>
          <w:p>
            <w:r>
              <w:rPr>
                <w:sz w:val="18"/>
              </w:rPr>
              <w:t>Visualizar estadísticas de alumnos, clubes e inscripciones.</w:t>
            </w:r>
          </w:p>
        </w:tc>
      </w:tr>
      <w:tr>
        <w:tc>
          <w:tcPr>
            <w:tcW w:type="dxa" w:w="2160"/>
          </w:tcPr>
          <w:p>
            <w:r>
              <w:rPr>
                <w:sz w:val="18"/>
              </w:rPr>
              <w:t>CU-016</w:t>
            </w:r>
          </w:p>
        </w:tc>
        <w:tc>
          <w:tcPr>
            <w:tcW w:type="dxa" w:w="2160"/>
          </w:tcPr>
          <w:p>
            <w:r>
              <w:rPr>
                <w:sz w:val="18"/>
              </w:rPr>
              <w:t>Gestionar usuarios</w:t>
            </w:r>
          </w:p>
        </w:tc>
        <w:tc>
          <w:tcPr>
            <w:tcW w:type="dxa" w:w="2160"/>
          </w:tcPr>
          <w:p>
            <w:r>
              <w:rPr>
                <w:sz w:val="18"/>
              </w:rPr>
              <w:t>Administrador</w:t>
            </w:r>
          </w:p>
        </w:tc>
        <w:tc>
          <w:tcPr>
            <w:tcW w:type="dxa" w:w="2160"/>
          </w:tcPr>
          <w:p>
            <w:r>
              <w:rPr>
                <w:sz w:val="18"/>
              </w:rPr>
              <w:t>Buscar, cambiar roles y asignar clubes a usuarios.</w:t>
            </w:r>
          </w:p>
        </w:tc>
      </w:tr>
      <w:tr>
        <w:tc>
          <w:tcPr>
            <w:tcW w:type="dxa" w:w="2160"/>
          </w:tcPr>
          <w:p>
            <w:r>
              <w:rPr>
                <w:sz w:val="18"/>
              </w:rPr>
              <w:t>CU-017</w:t>
            </w:r>
          </w:p>
        </w:tc>
        <w:tc>
          <w:tcPr>
            <w:tcW w:type="dxa" w:w="2160"/>
          </w:tcPr>
          <w:p>
            <w:r>
              <w:rPr>
                <w:sz w:val="18"/>
              </w:rPr>
              <w:t>Crear club</w:t>
            </w:r>
          </w:p>
        </w:tc>
        <w:tc>
          <w:tcPr>
            <w:tcW w:type="dxa" w:w="2160"/>
          </w:tcPr>
          <w:p>
            <w:r>
              <w:rPr>
                <w:sz w:val="18"/>
              </w:rPr>
              <w:t>Administrador</w:t>
            </w:r>
          </w:p>
        </w:tc>
        <w:tc>
          <w:tcPr>
            <w:tcW w:type="dxa" w:w="2160"/>
          </w:tcPr>
          <w:p>
            <w:r>
              <w:rPr>
                <w:sz w:val="18"/>
              </w:rPr>
              <w:t>Registrar un nuevo club en el sistema.</w:t>
            </w:r>
          </w:p>
        </w:tc>
      </w:tr>
      <w:tr>
        <w:tc>
          <w:tcPr>
            <w:tcW w:type="dxa" w:w="2160"/>
          </w:tcPr>
          <w:p>
            <w:r>
              <w:rPr>
                <w:sz w:val="18"/>
              </w:rPr>
              <w:t>CU-018</w:t>
            </w:r>
          </w:p>
        </w:tc>
        <w:tc>
          <w:tcPr>
            <w:tcW w:type="dxa" w:w="2160"/>
          </w:tcPr>
          <w:p>
            <w:r>
              <w:rPr>
                <w:sz w:val="18"/>
              </w:rPr>
              <w:t>Editar club</w:t>
            </w:r>
          </w:p>
        </w:tc>
        <w:tc>
          <w:tcPr>
            <w:tcW w:type="dxa" w:w="2160"/>
          </w:tcPr>
          <w:p>
            <w:r>
              <w:rPr>
                <w:sz w:val="18"/>
              </w:rPr>
              <w:t>Administrador</w:t>
            </w:r>
          </w:p>
        </w:tc>
        <w:tc>
          <w:tcPr>
            <w:tcW w:type="dxa" w:w="2160"/>
          </w:tcPr>
          <w:p>
            <w:r>
              <w:rPr>
                <w:sz w:val="18"/>
              </w:rPr>
              <w:t>Modificar datos de un club existente.</w:t>
            </w:r>
          </w:p>
        </w:tc>
      </w:tr>
      <w:tr>
        <w:tc>
          <w:tcPr>
            <w:tcW w:type="dxa" w:w="2160"/>
          </w:tcPr>
          <w:p>
            <w:r>
              <w:rPr>
                <w:sz w:val="18"/>
              </w:rPr>
              <w:t>CU-019</w:t>
            </w:r>
          </w:p>
        </w:tc>
        <w:tc>
          <w:tcPr>
            <w:tcW w:type="dxa" w:w="2160"/>
          </w:tcPr>
          <w:p>
            <w:r>
              <w:rPr>
                <w:sz w:val="18"/>
              </w:rPr>
              <w:t>Cambiar estatus de club</w:t>
            </w:r>
          </w:p>
        </w:tc>
        <w:tc>
          <w:tcPr>
            <w:tcW w:type="dxa" w:w="2160"/>
          </w:tcPr>
          <w:p>
            <w:r>
              <w:rPr>
                <w:sz w:val="18"/>
              </w:rPr>
              <w:t>Administrador</w:t>
            </w:r>
          </w:p>
        </w:tc>
        <w:tc>
          <w:tcPr>
            <w:tcW w:type="dxa" w:w="2160"/>
          </w:tcPr>
          <w:p>
            <w:r>
              <w:rPr>
                <w:sz w:val="18"/>
              </w:rPr>
              <w:t>Activar, desactivar o marcar como próximo un club.</w:t>
            </w:r>
          </w:p>
        </w:tc>
      </w:tr>
      <w:tr>
        <w:tc>
          <w:tcPr>
            <w:tcW w:type="dxa" w:w="2160"/>
          </w:tcPr>
          <w:p>
            <w:r>
              <w:rPr>
                <w:sz w:val="18"/>
              </w:rPr>
              <w:t>CU-020</w:t>
            </w:r>
          </w:p>
        </w:tc>
        <w:tc>
          <w:tcPr>
            <w:tcW w:type="dxa" w:w="2160"/>
          </w:tcPr>
          <w:p>
            <w:r>
              <w:rPr>
                <w:sz w:val="18"/>
              </w:rPr>
              <w:t>Enviar anuncio global</w:t>
            </w:r>
          </w:p>
        </w:tc>
        <w:tc>
          <w:tcPr>
            <w:tcW w:type="dxa" w:w="2160"/>
          </w:tcPr>
          <w:p>
            <w:r>
              <w:rPr>
                <w:sz w:val="18"/>
              </w:rPr>
              <w:t>Administrador</w:t>
            </w:r>
          </w:p>
        </w:tc>
        <w:tc>
          <w:tcPr>
            <w:tcW w:type="dxa" w:w="2160"/>
          </w:tcPr>
          <w:p>
            <w:r>
              <w:rPr>
                <w:sz w:val="18"/>
              </w:rPr>
              <w:t>Crear notificación segmentada (global, rol o club).</w:t>
            </w:r>
          </w:p>
        </w:tc>
      </w:tr>
      <w:tr>
        <w:tc>
          <w:tcPr>
            <w:tcW w:type="dxa" w:w="2160"/>
          </w:tcPr>
          <w:p>
            <w:r>
              <w:rPr>
                <w:sz w:val="18"/>
              </w:rPr>
              <w:t>CU-021</w:t>
            </w:r>
          </w:p>
        </w:tc>
        <w:tc>
          <w:tcPr>
            <w:tcW w:type="dxa" w:w="2160"/>
          </w:tcPr>
          <w:p>
            <w:r>
              <w:rPr>
                <w:sz w:val="18"/>
              </w:rPr>
              <w:t>Ver historial de acciones</w:t>
            </w:r>
          </w:p>
        </w:tc>
        <w:tc>
          <w:tcPr>
            <w:tcW w:type="dxa" w:w="2160"/>
          </w:tcPr>
          <w:p>
            <w:r>
              <w:rPr>
                <w:sz w:val="18"/>
              </w:rPr>
              <w:t>Administrador</w:t>
            </w:r>
          </w:p>
        </w:tc>
        <w:tc>
          <w:tcPr>
            <w:tcW w:type="dxa" w:w="2160"/>
          </w:tcPr>
          <w:p>
            <w:r>
              <w:rPr>
                <w:sz w:val="18"/>
              </w:rPr>
              <w:t>Consultar el registro de auditoría del sistema.</w:t>
            </w:r>
          </w:p>
        </w:tc>
      </w:tr>
      <w:tr>
        <w:tc>
          <w:tcPr>
            <w:tcW w:type="dxa" w:w="2160"/>
          </w:tcPr>
          <w:p>
            <w:r>
              <w:rPr>
                <w:sz w:val="18"/>
              </w:rPr>
              <w:t>CU-022</w:t>
            </w:r>
          </w:p>
        </w:tc>
        <w:tc>
          <w:tcPr>
            <w:tcW w:type="dxa" w:w="2160"/>
          </w:tcPr>
          <w:p>
            <w:r>
              <w:rPr>
                <w:sz w:val="18"/>
              </w:rPr>
              <w:t>Dar de baja alumno de club</w:t>
            </w:r>
          </w:p>
        </w:tc>
        <w:tc>
          <w:tcPr>
            <w:tcW w:type="dxa" w:w="2160"/>
          </w:tcPr>
          <w:p>
            <w:r>
              <w:rPr>
                <w:sz w:val="18"/>
              </w:rPr>
              <w:t>Administrador</w:t>
            </w:r>
          </w:p>
        </w:tc>
        <w:tc>
          <w:tcPr>
            <w:tcW w:type="dxa" w:w="2160"/>
          </w:tcPr>
          <w:p>
            <w:r>
              <w:rPr>
                <w:sz w:val="18"/>
              </w:rPr>
              <w:t>Remover a un alumno de su club actual.</w:t>
            </w:r>
          </w:p>
        </w:tc>
      </w:tr>
      <w:tr>
        <w:tc>
          <w:tcPr>
            <w:tcW w:type="dxa" w:w="2160"/>
          </w:tcPr>
          <w:p>
            <w:r>
              <w:rPr>
                <w:sz w:val="18"/>
              </w:rPr>
              <w:t>CU-023</w:t>
            </w:r>
          </w:p>
        </w:tc>
        <w:tc>
          <w:tcPr>
            <w:tcW w:type="dxa" w:w="2160"/>
          </w:tcPr>
          <w:p>
            <w:r>
              <w:rPr>
                <w:sz w:val="18"/>
              </w:rPr>
              <w:t>Alternar modo oscuro/claro</w:t>
            </w:r>
          </w:p>
        </w:tc>
        <w:tc>
          <w:tcPr>
            <w:tcW w:type="dxa" w:w="2160"/>
          </w:tcPr>
          <w:p>
            <w:r>
              <w:rPr>
                <w:sz w:val="18"/>
              </w:rPr>
              <w:t>Todos</w:t>
            </w:r>
          </w:p>
        </w:tc>
        <w:tc>
          <w:tcPr>
            <w:tcW w:type="dxa" w:w="2160"/>
          </w:tcPr>
          <w:p>
            <w:r>
              <w:rPr>
                <w:sz w:val="18"/>
              </w:rPr>
              <w:t>Cambiar el tema visual de la interfaz.</w:t>
            </w:r>
          </w:p>
        </w:tc>
      </w:tr>
      <w:tr>
        <w:tc>
          <w:tcPr>
            <w:tcW w:type="dxa" w:w="2160"/>
          </w:tcPr>
          <w:p>
            <w:r>
              <w:rPr>
                <w:sz w:val="18"/>
              </w:rPr>
              <w:t>CU-024</w:t>
            </w:r>
          </w:p>
        </w:tc>
        <w:tc>
          <w:tcPr>
            <w:tcW w:type="dxa" w:w="2160"/>
          </w:tcPr>
          <w:p>
            <w:r>
              <w:rPr>
                <w:sz w:val="18"/>
              </w:rPr>
              <w:t>Ver notificaciones</w:t>
            </w:r>
          </w:p>
        </w:tc>
        <w:tc>
          <w:tcPr>
            <w:tcW w:type="dxa" w:w="2160"/>
          </w:tcPr>
          <w:p>
            <w:r>
              <w:rPr>
                <w:sz w:val="18"/>
              </w:rPr>
              <w:t>Alumno, Presidente, Admin</w:t>
            </w:r>
          </w:p>
        </w:tc>
        <w:tc>
          <w:tcPr>
            <w:tcW w:type="dxa" w:w="2160"/>
          </w:tcPr>
          <w:p>
            <w:r>
              <w:rPr>
                <w:sz w:val="18"/>
              </w:rPr>
              <w:t>Consultar notificaciones recibidas en el sistema.</w:t>
            </w:r>
          </w:p>
        </w:tc>
      </w:tr>
    </w:tbl>
    <w:p/>
    <w:p>
      <w:pPr>
        <w:pStyle w:val="Heading2"/>
      </w:pPr>
      <w:r>
        <w:t>4.3 Descripción detallada de casos de uso principales</w:t>
      </w:r>
    </w:p>
    <w:p>
      <w:pPr>
        <w:pStyle w:val="Heading3"/>
      </w:pPr>
      <w:r>
        <w:t>CU-003: Iniciar sesión local</w:t>
      </w:r>
    </w:p>
    <w:p>
      <w:r>
        <w:t>Actor principal: Visitante</w:t>
      </w:r>
    </w:p>
    <w:p>
      <w:r>
        <w:t>Precondiciones: El visitante debe tener credenciales registradas en el sistema.</w:t>
      </w:r>
    </w:p>
    <w:p>
      <w:r>
        <w:rPr>
          <w:b/>
        </w:rPr>
        <w:t>Flujo principal:</w:t>
      </w:r>
    </w:p>
    <w:p>
      <w:r>
        <w:t>1. El visitante presiona "Iniciar Sesión" en el navbar.</w:t>
      </w:r>
    </w:p>
    <w:p>
      <w:r>
        <w:t>2. El sistema muestra el modal LoginModal con campos de correo y contraseña.</w:t>
      </w:r>
    </w:p>
    <w:p>
      <w:r>
        <w:t>3. El visitante ingresa su correo institucional y contraseña.</w:t>
      </w:r>
    </w:p>
    <w:p>
      <w:r>
        <w:t>4. El sistema valida que los campos no estén vacíos.</w:t>
      </w:r>
    </w:p>
    <w:p>
      <w:r>
        <w:t>5. El sistema envía POST /api/auth/login-local con las credenciales.</w:t>
      </w:r>
    </w:p>
    <w:p>
      <w:r>
        <w:t>6. El backend valida las credenciales y retorna un JWT con datos del usuario.</w:t>
      </w:r>
    </w:p>
    <w:p>
      <w:r>
        <w:t>7. El sistema almacena el token y datos en localStorage.</w:t>
      </w:r>
    </w:p>
    <w:p>
      <w:r>
        <w:t>8. El sistema redirige al dashboard correspondiente según el rol.</w:t>
      </w:r>
    </w:p>
    <w:p>
      <w:r>
        <w:rPr>
          <w:b/>
        </w:rPr>
        <w:t>Flujo alternativo (credenciales inválidas):</w:t>
      </w:r>
    </w:p>
    <w:p>
      <w:r>
        <w:t>5a. El backend retorna error 401. El sistema muestra el mensaje de error en el modal.</w:t>
      </w:r>
    </w:p>
    <w:p>
      <w:r>
        <w:rPr>
          <w:b/>
        </w:rPr>
        <w:t>Postcondiciones:</w:t>
      </w:r>
    </w:p>
    <w:p>
      <w:r>
        <w:t>El usuario queda autenticado con sesión persistente y es redirigido a su dashboard.</w:t>
      </w:r>
    </w:p>
    <w:p>
      <w:pPr>
        <w:pStyle w:val="Heading3"/>
      </w:pPr>
      <w:r>
        <w:t>CU-006: Enviar solicitud de inscripción</w:t>
      </w:r>
    </w:p>
    <w:p>
      <w:r>
        <w:t>Actor principal: Alumno</w:t>
      </w:r>
    </w:p>
    <w:p>
      <w:r>
        <w:t>Precondiciones: El alumno debe haber iniciado sesión y tener menos de 3 postulaciones activas.</w:t>
      </w:r>
    </w:p>
    <w:p>
      <w:r>
        <w:rPr>
          <w:b/>
        </w:rPr>
        <w:t>Flujo principal:</w:t>
      </w:r>
    </w:p>
    <w:p>
      <w:r>
        <w:t>1. El alumno navega al detalle de un club y presiona "INSCRIBIRME AHORA".</w:t>
      </w:r>
    </w:p>
    <w:p>
      <w:r>
        <w:t>2. El sistema verifica que el alumno no tenga ya 3 postulaciones activas.</w:t>
      </w:r>
    </w:p>
    <w:p>
      <w:r>
        <w:t>3. El sistema verifica que el alumno no se haya postulado ya a este club.</w:t>
      </w:r>
    </w:p>
    <w:p>
      <w:r>
        <w:t>4. El sistema muestra el formulario InscripcionForm con 8 campos.</w:t>
      </w:r>
    </w:p>
    <w:p>
      <w:r>
        <w:t>5. El alumno completa el formulario y presiona "Enviar Formulario".</w:t>
      </w:r>
    </w:p>
    <w:p>
      <w:r>
        <w:t>6. El sistema valida cada campo (nombre, matrícula numérica, teléfono 10 dígitos, etc.).</w:t>
      </w:r>
    </w:p>
    <w:p>
      <w:r>
        <w:t>7. El sistema envía POST /api/formularios con los datos.</w:t>
      </w:r>
    </w:p>
    <w:p>
      <w:r>
        <w:t>8. El sistema muestra el SuccessModal de confirmación.</w:t>
      </w:r>
    </w:p>
    <w:p>
      <w:r>
        <w:t>9. El sistema actualiza la lista de clubesPostulados.</w:t>
      </w:r>
    </w:p>
    <w:p>
      <w:r>
        <w:rPr>
          <w:b/>
        </w:rPr>
        <w:t>Flujo alternativo (límite alcanzado):</w:t>
      </w:r>
    </w:p>
    <w:p>
      <w:r>
        <w:t>2a. Si clubesPostulados.length &gt;= 3, el botón se deshabilita con mensaje "Ya tienes 3 postulaciones en proceso."</w:t>
      </w:r>
    </w:p>
    <w:p>
      <w:r>
        <w:rPr>
          <w:b/>
        </w:rPr>
        <w:t>Postcondiciones:</w:t>
      </w:r>
    </w:p>
    <w:p>
      <w:r>
        <w:t>El formulario queda registrado en el backend con status "Pendiente".</w:t>
      </w:r>
    </w:p>
    <w:p>
      <w:pPr>
        <w:pStyle w:val="Heading3"/>
      </w:pPr>
      <w:r>
        <w:t>CU-008: Gestionar solicitudes de ingreso</w:t>
      </w:r>
    </w:p>
    <w:p>
      <w:r>
        <w:t>Actor principal: Presidente</w:t>
      </w:r>
    </w:p>
    <w:p>
      <w:r>
        <w:t>Precondiciones: El presidente debe tener un club asignado.</w:t>
      </w:r>
    </w:p>
    <w:p>
      <w:r>
        <w:rPr>
          <w:b/>
        </w:rPr>
        <w:t>Flujo principal:</w:t>
      </w:r>
    </w:p>
    <w:p>
      <w:r>
        <w:t>1. El presidente navega a la vista "Solicitudes" en su sidebar.</w:t>
      </w:r>
    </w:p>
    <w:p>
      <w:r>
        <w:t>2. El sistema carga GET /api/formularios/pendientes/{clubId}.</w:t>
      </w:r>
    </w:p>
    <w:p>
      <w:r>
        <w:t>3. El sistema muestra tarjetas con datos del solicitante (nombre, matrícula, carrera, turno).</w:t>
      </w:r>
    </w:p>
    <w:p>
      <w:r>
        <w:t>4. El presidente puede hacer clic en "Ver motivo de ingreso" para expandir detalles.</w:t>
      </w:r>
    </w:p>
    <w:p>
      <w:r>
        <w:t>5. El presidente presiona "Aceptar" o "Rechazar" en cada solicitud.</w:t>
      </w:r>
    </w:p>
    <w:p>
      <w:r>
        <w:t>6. El sistema envía PUT /api/formularios/{id}/estatus con el nuevo estado.</w:t>
      </w:r>
    </w:p>
    <w:p>
      <w:r>
        <w:t>7. La solicitud se actualiza visualmente en la lista.</w:t>
      </w:r>
    </w:p>
    <w:p>
      <w:r>
        <w:rPr>
          <w:b/>
        </w:rPr>
        <w:t>Postcondiciones:</w:t>
      </w:r>
    </w:p>
    <w:p>
      <w:r>
        <w:t>La solicitud cambia de estado. Si es Aceptado, se asigna a bloque A o B automáticamente.</w:t>
      </w:r>
    </w:p>
    <w:p>
      <w:r>
        <w:br w:type="page"/>
      </w:r>
    </w:p>
    <w:p>
      <w:pPr>
        <w:pStyle w:val="Heading1"/>
      </w:pPr>
      <w:r>
        <w:t>5. Arquitectura del Sistema</w:t>
      </w:r>
    </w:p>
    <w:p>
      <w:pPr>
        <w:pStyle w:val="Heading2"/>
      </w:pPr>
      <w:r>
        <w:t>5.1 Descripción de la arquitectura</w:t>
      </w:r>
    </w:p>
    <w:p>
      <w:r>
        <w:t>El sistema sigue una arquitectura Cliente-Servidor de dos capas donde el frontend es una Single Page Application (SPA) construida con React 19 que se comunica con un backend API RESTful independiente. La arquitectura se describe como:</w:t>
      </w:r>
    </w:p>
    <w:p>
      <w:pPr>
        <w:pStyle w:val="ListBullet"/>
      </w:pPr>
      <w:r>
        <w:t>Capa de Presentación (Frontend): SPA en React 19 con Vite 8 como bundler y Tailwind CSS 4 para estilos. Maneja enrutamiento del lado del cliente con React Router v7.</w:t>
      </w:r>
    </w:p>
    <w:p>
      <w:pPr>
        <w:pStyle w:val="ListBullet"/>
      </w:pPr>
      <w:r>
        <w:t>Capa de Servicios (Backend): API REST externa alojada en Render.com. Gestiona la lógica de negocio, autenticación, persistencia y reglas de base de datos.</w:t>
      </w:r>
    </w:p>
    <w:p>
      <w:pPr>
        <w:pStyle w:val="ListBullet"/>
      </w:pPr>
      <w:r>
        <w:t>Capa de Datos: Base de datos PostgreSQL (inferida del script seed.sql).</w:t>
      </w:r>
    </w:p>
    <w:p>
      <w:pPr>
        <w:pStyle w:val="Heading2"/>
      </w:pPr>
      <w:r>
        <w:t>5.2 Componentes principales</w:t>
      </w:r>
    </w:p>
    <w:p>
      <w:pPr>
        <w:pStyle w:val="Heading3"/>
      </w:pPr>
      <w:r>
        <w:t>5.2.1 Frontend — React</w:t>
      </w:r>
    </w:p>
    <w:p>
      <w:pPr>
        <w:spacing w:after="80"/>
      </w:pPr>
      <w:r>
        <w:rPr>
          <w:b/>
        </w:rPr>
        <w:t>Tabla 8: Componentes del frontend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Componente/Directorio</w:t>
            </w:r>
          </w:p>
        </w:tc>
        <w:tc>
          <w:tcPr>
            <w:tcW w:type="dxa" w:w="4320"/>
          </w:tcPr>
          <w:p>
            <w:r>
              <w:rPr>
                <w:b/>
                <w:sz w:val="18"/>
              </w:rPr>
              <w:t>Responsabilidad</w:t>
            </w:r>
          </w:p>
        </w:tc>
      </w:tr>
      <w:tr>
        <w:tc>
          <w:tcPr>
            <w:tcW w:type="dxa" w:w="4320"/>
          </w:tcPr>
          <w:p>
            <w:r>
              <w:rPr>
                <w:sz w:val="18"/>
              </w:rPr>
              <w:t>main.jsx</w:t>
            </w:r>
          </w:p>
        </w:tc>
        <w:tc>
          <w:tcPr>
            <w:tcW w:type="dxa" w:w="4320"/>
          </w:tcPr>
          <w:p>
            <w:r>
              <w:rPr>
                <w:sz w:val="18"/>
              </w:rPr>
              <w:t>Punto de entrada. Renderiza App con providers: MsalProvider, AuthProvider, BrowserRouter, NotificationProvider.</w:t>
            </w:r>
          </w:p>
        </w:tc>
      </w:tr>
      <w:tr>
        <w:tc>
          <w:tcPr>
            <w:tcW w:type="dxa" w:w="4320"/>
          </w:tcPr>
          <w:p>
            <w:r>
              <w:rPr>
                <w:sz w:val="18"/>
              </w:rPr>
              <w:t>App.jsx</w:t>
            </w:r>
          </w:p>
        </w:tc>
        <w:tc>
          <w:tcPr>
            <w:tcW w:type="dxa" w:w="4320"/>
          </w:tcPr>
          <w:p>
            <w:r>
              <w:rPr>
                <w:sz w:val="18"/>
              </w:rPr>
              <w:t>Componente raíz. Contiene estado global (tema, clubes, login modal), definición de rutas y layout general (Navbar + Footer).</w:t>
            </w:r>
          </w:p>
        </w:tc>
      </w:tr>
      <w:tr>
        <w:tc>
          <w:tcPr>
            <w:tcW w:type="dxa" w:w="4320"/>
          </w:tcPr>
          <w:p>
            <w:r>
              <w:rPr>
                <w:sz w:val="18"/>
              </w:rPr>
              <w:t>pages/</w:t>
            </w:r>
          </w:p>
        </w:tc>
        <w:tc>
          <w:tcPr>
            <w:tcW w:type="dxa" w:w="4320"/>
          </w:tcPr>
          <w:p>
            <w:r>
              <w:rPr>
                <w:sz w:val="18"/>
              </w:rPr>
              <w:t>Contiene 4 páginas: HomePage, DashboardAlumno, DashboardPresidente, DashboardAdmin.</w:t>
            </w:r>
          </w:p>
        </w:tc>
      </w:tr>
      <w:tr>
        <w:tc>
          <w:tcPr>
            <w:tcW w:type="dxa" w:w="4320"/>
          </w:tcPr>
          <w:p>
            <w:r>
              <w:rPr>
                <w:sz w:val="18"/>
              </w:rPr>
              <w:t>components/</w:t>
            </w:r>
          </w:p>
        </w:tc>
        <w:tc>
          <w:tcPr>
            <w:tcW w:type="dxa" w:w="4320"/>
          </w:tcPr>
          <w:p>
            <w:r>
              <w:rPr>
                <w:sz w:val="18"/>
              </w:rPr>
              <w:t>~20 componentes reutilizables organizados en: admin/, presidente/, y raíz.</w:t>
            </w:r>
          </w:p>
        </w:tc>
      </w:tr>
      <w:tr>
        <w:tc>
          <w:tcPr>
            <w:tcW w:type="dxa" w:w="4320"/>
          </w:tcPr>
          <w:p>
            <w:r>
              <w:rPr>
                <w:sz w:val="18"/>
              </w:rPr>
              <w:t>hooks/</w:t>
            </w:r>
          </w:p>
        </w:tc>
        <w:tc>
          <w:tcPr>
            <w:tcW w:type="dxa" w:w="4320"/>
          </w:tcPr>
          <w:p>
            <w:r>
              <w:rPr>
                <w:sz w:val="18"/>
              </w:rPr>
              <w:t>3 hooks personalizados: useAdminDashboard, useDashboardPresidente, useDashboardAlumno.</w:t>
            </w:r>
          </w:p>
        </w:tc>
      </w:tr>
      <w:tr>
        <w:tc>
          <w:tcPr>
            <w:tcW w:type="dxa" w:w="4320"/>
          </w:tcPr>
          <w:p>
            <w:r>
              <w:rPr>
                <w:sz w:val="18"/>
              </w:rPr>
              <w:t>contexts/</w:t>
            </w:r>
          </w:p>
        </w:tc>
        <w:tc>
          <w:tcPr>
            <w:tcW w:type="dxa" w:w="4320"/>
          </w:tcPr>
          <w:p>
            <w:r>
              <w:rPr>
                <w:sz w:val="18"/>
              </w:rPr>
              <w:t>2 contextos: AuthContext (autenticación), NotificationContext (notificaciones con polling).</w:t>
            </w:r>
          </w:p>
        </w:tc>
      </w:tr>
      <w:tr>
        <w:tc>
          <w:tcPr>
            <w:tcW w:type="dxa" w:w="4320"/>
          </w:tcPr>
          <w:p>
            <w:r>
              <w:rPr>
                <w:sz w:val="18"/>
              </w:rPr>
              <w:t>services/</w:t>
            </w:r>
          </w:p>
        </w:tc>
        <w:tc>
          <w:tcPr>
            <w:tcW w:type="dxa" w:w="4320"/>
          </w:tcPr>
          <w:p>
            <w:r>
              <w:rPr>
                <w:sz w:val="18"/>
              </w:rPr>
              <w:t>api.js (cliente HTTP con JWT), authConfig.js (configuración MSAL).</w:t>
            </w:r>
          </w:p>
        </w:tc>
      </w:tr>
      <w:tr>
        <w:tc>
          <w:tcPr>
            <w:tcW w:type="dxa" w:w="4320"/>
          </w:tcPr>
          <w:p>
            <w:r>
              <w:rPr>
                <w:sz w:val="18"/>
              </w:rPr>
              <w:t>assets/</w:t>
            </w:r>
          </w:p>
        </w:tc>
        <w:tc>
          <w:tcPr>
            <w:tcW w:type="dxa" w:w="4320"/>
          </w:tcPr>
          <w:p>
            <w:r>
              <w:rPr>
                <w:sz w:val="18"/>
              </w:rPr>
              <w:t>Recursos estáticos: logo-lobo.svg, hero.png.</w:t>
            </w:r>
          </w:p>
        </w:tc>
      </w:tr>
    </w:tbl>
    <w:p/>
    <w:p>
      <w:pPr>
        <w:pStyle w:val="Heading3"/>
      </w:pPr>
      <w:r>
        <w:t>5.2.2 Backend (inferido)</w:t>
      </w:r>
    </w:p>
    <w:p>
      <w:r>
        <w:t>El backend no forma parte del código fuente de este proyecto, pero se infieren los siguientes componentes a partir del contrato API y el script seed.sql:</w:t>
      </w:r>
    </w:p>
    <w:p>
      <w:pPr>
        <w:pStyle w:val="ListBullet"/>
      </w:pPr>
      <w:r>
        <w:t>Servidor HTTP: Node.js con Express (por el contrato RESTful y rutas /api/*).</w:t>
      </w:r>
    </w:p>
    <w:p>
      <w:pPr>
        <w:pStyle w:val="ListBullet"/>
      </w:pPr>
      <w:r>
        <w:t>Autenticación: Endpoints /auth/* con generación y validación de JWT.</w:t>
      </w:r>
    </w:p>
    <w:p>
      <w:pPr>
        <w:pStyle w:val="ListBullet"/>
      </w:pPr>
      <w:r>
        <w:t>ORM/BD: PostgreSQL con tablas: usuarios, clubes, inscripciones, formularios, avisos_clubes, notificaciones, estatus_club, roles, historial_acciones.</w:t>
      </w:r>
    </w:p>
    <w:p>
      <w:pPr>
        <w:pStyle w:val="ListBullet"/>
      </w:pPr>
      <w:r>
        <w:t>Middleware: Autenticación mediante JWT, validación de roles, manejo de errores.</w:t>
      </w:r>
    </w:p>
    <w:p>
      <w:pPr>
        <w:pStyle w:val="Heading2"/>
      </w:pPr>
      <w:r>
        <w:t>5.3 Diagrama de flujo de datos (textual)</w:t>
      </w:r>
    </w:p>
    <w:p>
      <w:r>
        <w:t>El flujo general de datos es: Usuario → Componente React → api.js (cliente HTTP) → Backend API → PostgreSQL → Respuesta JSON → Componente React → Renderizado.</w:t>
      </w:r>
    </w:p>
    <w:p>
      <w:r>
        <w:t>Para la autenticación Microsoft: Usuario → MSAL (Azure AD redirect) → Access Token → POST /api/auth/login-microsoft → JWT del backend → localStorage.</w:t>
      </w:r>
    </w:p>
    <w:p>
      <w:r>
        <w:t>Para notificaciones: NotificationContext (polling 30s) → GET /api/notificaciones → Lista de notificaciones → Navbar (badge) + Popover de notificaciones.</w:t>
      </w:r>
    </w:p>
    <w:p>
      <w:r>
        <w:br w:type="page"/>
      </w:r>
    </w:p>
    <w:p>
      <w:pPr>
        <w:pStyle w:val="Heading1"/>
      </w:pPr>
      <w:r>
        <w:t>6. Modelo de Datos</w:t>
      </w:r>
    </w:p>
    <w:p>
      <w:pPr>
        <w:pStyle w:val="Heading2"/>
      </w:pPr>
      <w:r>
        <w:t>6.1 Entidades identificadas</w:t>
      </w:r>
    </w:p>
    <w:p>
      <w:r>
        <w:t>A partir del script seed.sql y del contrato API, se identifican las siguientes entidades:</w:t>
      </w:r>
    </w:p>
    <w:p>
      <w:pPr>
        <w:spacing w:after="80"/>
      </w:pPr>
      <w:r>
        <w:rPr>
          <w:b/>
        </w:rPr>
        <w:t>Tabla 9: Entidades del sistema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Entidad</w:t>
            </w:r>
          </w:p>
        </w:tc>
        <w:tc>
          <w:tcPr>
            <w:tcW w:type="dxa" w:w="4320"/>
          </w:tcPr>
          <w:p>
            <w:r>
              <w:rPr>
                <w:b/>
                <w:sz w:val="18"/>
              </w:rPr>
              <w:t>Descripción</w:t>
            </w:r>
          </w:p>
        </w:tc>
      </w:tr>
      <w:tr>
        <w:tc>
          <w:tcPr>
            <w:tcW w:type="dxa" w:w="4320"/>
          </w:tcPr>
          <w:p>
            <w:r>
              <w:rPr>
                <w:sz w:val="18"/>
              </w:rPr>
              <w:t>usuarios</w:t>
            </w:r>
          </w:p>
        </w:tc>
        <w:tc>
          <w:tcPr>
            <w:tcW w:type="dxa" w:w="4320"/>
          </w:tcPr>
          <w:p>
            <w:r>
              <w:rPr>
                <w:sz w:val="18"/>
              </w:rPr>
              <w:t>Almacena usuarios del sistema con roles, credenciales y datos personales.</w:t>
            </w:r>
          </w:p>
        </w:tc>
      </w:tr>
      <w:tr>
        <w:tc>
          <w:tcPr>
            <w:tcW w:type="dxa" w:w="4320"/>
          </w:tcPr>
          <w:p>
            <w:r>
              <w:rPr>
                <w:sz w:val="18"/>
              </w:rPr>
              <w:t>roles</w:t>
            </w:r>
          </w:p>
        </w:tc>
        <w:tc>
          <w:tcPr>
            <w:tcW w:type="dxa" w:w="4320"/>
          </w:tcPr>
          <w:p>
            <w:r>
              <w:rPr>
                <w:sz w:val="18"/>
              </w:rPr>
              <w:t>Catálogo de roles (1: Alumno, 2: Presidente, 3: Administrador).</w:t>
            </w:r>
          </w:p>
        </w:tc>
      </w:tr>
      <w:tr>
        <w:tc>
          <w:tcPr>
            <w:tcW w:type="dxa" w:w="4320"/>
          </w:tcPr>
          <w:p>
            <w:r>
              <w:rPr>
                <w:sz w:val="18"/>
              </w:rPr>
              <w:t>clubes</w:t>
            </w:r>
          </w:p>
        </w:tc>
        <w:tc>
          <w:tcPr>
            <w:tcW w:type="dxa" w:w="4320"/>
          </w:tcPr>
          <w:p>
            <w:r>
              <w:rPr>
                <w:sz w:val="18"/>
              </w:rPr>
              <w:t>Catálogo de clubes con nombre, categoría, descripción, lugar, cupo y horarios.</w:t>
            </w:r>
          </w:p>
        </w:tc>
      </w:tr>
      <w:tr>
        <w:tc>
          <w:tcPr>
            <w:tcW w:type="dxa" w:w="4320"/>
          </w:tcPr>
          <w:p>
            <w:r>
              <w:rPr>
                <w:sz w:val="18"/>
              </w:rPr>
              <w:t>estatus_club</w:t>
            </w:r>
          </w:p>
        </w:tc>
        <w:tc>
          <w:tcPr>
            <w:tcW w:type="dxa" w:w="4320"/>
          </w:tcPr>
          <w:p>
            <w:r>
              <w:rPr>
                <w:sz w:val="18"/>
              </w:rPr>
              <w:t>Catálogo de estatus (1: Activo, 2: Próximamente, 3: Inactivo).</w:t>
            </w:r>
          </w:p>
        </w:tc>
      </w:tr>
      <w:tr>
        <w:tc>
          <w:tcPr>
            <w:tcW w:type="dxa" w:w="4320"/>
          </w:tcPr>
          <w:p>
            <w:r>
              <w:rPr>
                <w:sz w:val="18"/>
              </w:rPr>
              <w:t>inscripciones</w:t>
            </w:r>
          </w:p>
        </w:tc>
        <w:tc>
          <w:tcPr>
            <w:tcW w:type="dxa" w:w="4320"/>
          </w:tcPr>
          <w:p>
            <w:r>
              <w:rPr>
                <w:sz w:val="18"/>
              </w:rPr>
              <w:t>Relación usuario-club con estatus de inscripción.</w:t>
            </w:r>
          </w:p>
        </w:tc>
      </w:tr>
      <w:tr>
        <w:tc>
          <w:tcPr>
            <w:tcW w:type="dxa" w:w="4320"/>
          </w:tcPr>
          <w:p>
            <w:r>
              <w:rPr>
                <w:sz w:val="18"/>
              </w:rPr>
              <w:t>formularios</w:t>
            </w:r>
          </w:p>
        </w:tc>
        <w:tc>
          <w:tcPr>
            <w:tcW w:type="dxa" w:w="4320"/>
          </w:tcPr>
          <w:p>
            <w:r>
              <w:rPr>
                <w:sz w:val="18"/>
              </w:rPr>
              <w:t>Solicitudes de inscripción con datos completos del postulante.</w:t>
            </w:r>
          </w:p>
        </w:tc>
      </w:tr>
      <w:tr>
        <w:tc>
          <w:tcPr>
            <w:tcW w:type="dxa" w:w="4320"/>
          </w:tcPr>
          <w:p>
            <w:r>
              <w:rPr>
                <w:sz w:val="18"/>
              </w:rPr>
              <w:t>avisos_clubes</w:t>
            </w:r>
          </w:p>
        </w:tc>
        <w:tc>
          <w:tcPr>
            <w:tcW w:type="dxa" w:w="4320"/>
          </w:tcPr>
          <w:p>
            <w:r>
              <w:rPr>
                <w:sz w:val="18"/>
              </w:rPr>
              <w:t>Avisos publicados por presidentes en sus clubes.</w:t>
            </w:r>
          </w:p>
        </w:tc>
      </w:tr>
      <w:tr>
        <w:tc>
          <w:tcPr>
            <w:tcW w:type="dxa" w:w="4320"/>
          </w:tcPr>
          <w:p>
            <w:r>
              <w:rPr>
                <w:sz w:val="18"/>
              </w:rPr>
              <w:t>notificaciones</w:t>
            </w:r>
          </w:p>
        </w:tc>
        <w:tc>
          <w:tcPr>
            <w:tcW w:type="dxa" w:w="4320"/>
          </w:tcPr>
          <w:p>
            <w:r>
              <w:rPr>
                <w:sz w:val="18"/>
              </w:rPr>
              <w:t>Notificaciones del sistema enviadas a usuarios.</w:t>
            </w:r>
          </w:p>
        </w:tc>
      </w:tr>
      <w:tr>
        <w:tc>
          <w:tcPr>
            <w:tcW w:type="dxa" w:w="4320"/>
          </w:tcPr>
          <w:p>
            <w:r>
              <w:rPr>
                <w:sz w:val="18"/>
              </w:rPr>
              <w:t>historial_acciones</w:t>
            </w:r>
          </w:p>
        </w:tc>
        <w:tc>
          <w:tcPr>
            <w:tcW w:type="dxa" w:w="4320"/>
          </w:tcPr>
          <w:p>
            <w:r>
              <w:rPr>
                <w:sz w:val="18"/>
              </w:rPr>
              <w:t>Registro de auditoría de acciones administrativas.</w:t>
            </w:r>
          </w:p>
        </w:tc>
      </w:tr>
    </w:tbl>
    <w:p/>
    <w:p>
      <w:pPr>
        <w:pStyle w:val="Heading2"/>
      </w:pPr>
      <w:r>
        <w:t>6.2 Campos relevantes por entidad</w:t>
      </w:r>
    </w:p>
    <w:p>
      <w:r>
        <w:t>usuarios: id_usuario (PK), nombre_completo, correo_institucional (UNIQUE), password_hash, id_rol (FK → roles), id_club (FK → clubes, nullable), fecha_registro</w:t>
      </w:r>
    </w:p>
    <w:p>
      <w:r>
        <w:t>roles: id_rol (PK), nombre_rol</w:t>
      </w:r>
    </w:p>
    <w:p>
      <w:r>
        <w:t>clubes: id_club (PK), nombre_club, categoria, descripcion, lugar, cupo_maximo, cupo_actual, imagen, imagen_portada, horarios (JSON), id_estatus_club (FK → estatus_club), id_presidente (FK → usuarios, nullable)</w:t>
      </w:r>
    </w:p>
    <w:p>
      <w:r>
        <w:t>estatus_club: id_estatus_club (PK), nombre_estatus</w:t>
      </w:r>
    </w:p>
    <w:p>
      <w:r>
        <w:t>inscripciones: id_inscripcion (PK), id_usuario (FK → usuarios), id_club (FK → clubes), id_estatus_inscripcion (FK), fecha_inscripcion</w:t>
      </w:r>
    </w:p>
    <w:p>
      <w:r>
        <w:t>formularios: id_formulario (PK), id_club (FK), nombre_completo, matricula, carrera, cuatrimestre, turno, telefono_contacto, motivo_ingreso, experiencia_previa, status (Pendiente/Aceptado/Rechazado), bloque_asignado (A/B), fecha_creacion</w:t>
      </w:r>
    </w:p>
    <w:p>
      <w:r>
        <w:t>avisos_clubes: id_aviso (PK), id_club (FK), id_autor (FK → usuarios), titulo, contenido, fecha_publicacion</w:t>
      </w:r>
    </w:p>
    <w:p>
      <w:r>
        <w:t>notificaciones: id_notificacion (PK), titulo, mensaje, audiencia (global/presidentes/alumnos/club), id_club (FK, nullable), leido (boolean), fecha_creacion</w:t>
      </w:r>
    </w:p>
    <w:p>
      <w:r>
        <w:t>historial_acciones: id_historial (PK), id_admin (FK → usuarios), accion, descripcion, fecha</w:t>
      </w:r>
    </w:p>
    <w:p>
      <w:pPr>
        <w:pStyle w:val="Heading2"/>
      </w:pPr>
      <w:r>
        <w:t>6.3 Relaciones principales</w:t>
      </w:r>
    </w:p>
    <w:p>
      <w:pPr>
        <w:pStyle w:val="ListBullet"/>
      </w:pPr>
      <w:r>
        <w:t>usuarios.id_rol → roles.id_rol (cada usuario tiene un rol)</w:t>
      </w:r>
    </w:p>
    <w:p>
      <w:pPr>
        <w:pStyle w:val="ListBullet"/>
      </w:pPr>
      <w:r>
        <w:t>usuarios.id_club → clubes.id_club (cada presidente está asociado a un club)</w:t>
      </w:r>
    </w:p>
    <w:p>
      <w:pPr>
        <w:pStyle w:val="ListBullet"/>
      </w:pPr>
      <w:r>
        <w:t>clubes.id_estatus_club → estatus_club.id_estatus_club</w:t>
      </w:r>
    </w:p>
    <w:p>
      <w:pPr>
        <w:pStyle w:val="ListBullet"/>
      </w:pPr>
      <w:r>
        <w:t>clubes.id_presidente → usuarios.id_usuario</w:t>
      </w:r>
    </w:p>
    <w:p>
      <w:pPr>
        <w:pStyle w:val="ListBullet"/>
      </w:pPr>
      <w:r>
        <w:t>inscripciones.id_usuario → usuarios.id_usuario</w:t>
      </w:r>
    </w:p>
    <w:p>
      <w:pPr>
        <w:pStyle w:val="ListBullet"/>
      </w:pPr>
      <w:r>
        <w:t>inscripciones.id_club → clubes.id_club</w:t>
      </w:r>
    </w:p>
    <w:p>
      <w:pPr>
        <w:pStyle w:val="ListBullet"/>
      </w:pPr>
      <w:r>
        <w:t>formularios.id_club → clubes.id_club</w:t>
      </w:r>
    </w:p>
    <w:p>
      <w:pPr>
        <w:pStyle w:val="ListBullet"/>
      </w:pPr>
      <w:r>
        <w:t>avisos_clubes.id_club → clubes.id_club</w:t>
      </w:r>
    </w:p>
    <w:p>
      <w:pPr>
        <w:pStyle w:val="ListBullet"/>
      </w:pPr>
      <w:r>
        <w:t>avisos_clubes.id_autor → usuarios.id_usuario</w:t>
      </w:r>
    </w:p>
    <w:p>
      <w:pPr>
        <w:pStyle w:val="ListBullet"/>
      </w:pPr>
      <w:r>
        <w:t>historial_acciones.id_admin → usuarios.id_usuario</w:t>
      </w:r>
    </w:p>
    <w:p>
      <w:r>
        <w:br w:type="page"/>
      </w:r>
    </w:p>
    <w:p>
      <w:pPr>
        <w:pStyle w:val="Heading1"/>
      </w:pPr>
      <w:r>
        <w:t>7. Reglas de Negocio</w:t>
      </w:r>
    </w:p>
    <w:p>
      <w:r>
        <w:t>Las siguientes reglas de negocio rigen el comportamiento del sistema:</w:t>
      </w:r>
    </w:p>
    <w:p>
      <w:pPr>
        <w:spacing w:after="80"/>
      </w:pPr>
      <w:r>
        <w:rPr>
          <w:b/>
        </w:rPr>
        <w:t>Tabla 10: Reglas de negocio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Nombre</w:t>
            </w:r>
          </w:p>
        </w:tc>
        <w:tc>
          <w:tcPr>
            <w:tcW w:type="dxa" w:w="2880"/>
          </w:tcPr>
          <w:p>
            <w:r>
              <w:rPr>
                <w:b/>
                <w:sz w:val="18"/>
              </w:rPr>
              <w:t>Descripción</w:t>
            </w:r>
          </w:p>
        </w:tc>
      </w:tr>
      <w:tr>
        <w:tc>
          <w:tcPr>
            <w:tcW w:type="dxa" w:w="2880"/>
          </w:tcPr>
          <w:p>
            <w:r>
              <w:rPr>
                <w:sz w:val="18"/>
              </w:rPr>
              <w:t>RN-001</w:t>
            </w:r>
          </w:p>
        </w:tc>
        <w:tc>
          <w:tcPr>
            <w:tcW w:type="dxa" w:w="2880"/>
          </w:tcPr>
          <w:p>
            <w:r>
              <w:rPr>
                <w:sz w:val="18"/>
              </w:rPr>
              <w:t>Límite de postulaciones</w:t>
            </w:r>
          </w:p>
        </w:tc>
        <w:tc>
          <w:tcPr>
            <w:tcW w:type="dxa" w:w="2880"/>
          </w:tcPr>
          <w:p>
            <w:r>
              <w:rPr>
                <w:sz w:val="18"/>
              </w:rPr>
              <w:t>Un alumno no puede tener más de 3 solicitudes de inscripción activas (status = Pendiente) simultáneamente.</w:t>
            </w:r>
          </w:p>
        </w:tc>
      </w:tr>
      <w:tr>
        <w:tc>
          <w:tcPr>
            <w:tcW w:type="dxa" w:w="2880"/>
          </w:tcPr>
          <w:p>
            <w:r>
              <w:rPr>
                <w:sz w:val="18"/>
              </w:rPr>
              <w:t>RN-002</w:t>
            </w:r>
          </w:p>
        </w:tc>
        <w:tc>
          <w:tcPr>
            <w:tcW w:type="dxa" w:w="2880"/>
          </w:tcPr>
          <w:p>
            <w:r>
              <w:rPr>
                <w:sz w:val="18"/>
              </w:rPr>
              <w:t>Postulación única por club</w:t>
            </w:r>
          </w:p>
        </w:tc>
        <w:tc>
          <w:tcPr>
            <w:tcW w:type="dxa" w:w="2880"/>
          </w:tcPr>
          <w:p>
            <w:r>
              <w:rPr>
                <w:sz w:val="18"/>
              </w:rPr>
              <w:t>Un alumno no puede enviar más de una solicitud al mismo club. Se verifica mediante clubesPostulados.includes(id_club).</w:t>
            </w:r>
          </w:p>
        </w:tc>
      </w:tr>
      <w:tr>
        <w:tc>
          <w:tcPr>
            <w:tcW w:type="dxa" w:w="2880"/>
          </w:tcPr>
          <w:p>
            <w:r>
              <w:rPr>
                <w:sz w:val="18"/>
              </w:rPr>
              <w:t>RN-003</w:t>
            </w:r>
          </w:p>
        </w:tc>
        <w:tc>
          <w:tcPr>
            <w:tcW w:type="dxa" w:w="2880"/>
          </w:tcPr>
          <w:p>
            <w:r>
              <w:rPr>
                <w:sz w:val="18"/>
              </w:rPr>
              <w:t>Protección de auto-asignación</w:t>
            </w:r>
          </w:p>
        </w:tc>
        <w:tc>
          <w:tcPr>
            <w:tcW w:type="dxa" w:w="2880"/>
          </w:tcPr>
          <w:p>
            <w:r>
              <w:rPr>
                <w:sz w:val="18"/>
              </w:rPr>
              <w:t>Un administrador no puede asignarse un club a sí mismo como presidente.</w:t>
            </w:r>
          </w:p>
        </w:tc>
      </w:tr>
      <w:tr>
        <w:tc>
          <w:tcPr>
            <w:tcW w:type="dxa" w:w="2880"/>
          </w:tcPr>
          <w:p>
            <w:r>
              <w:rPr>
                <w:sz w:val="18"/>
              </w:rPr>
              <w:t>RN-004</w:t>
            </w:r>
          </w:p>
        </w:tc>
        <w:tc>
          <w:tcPr>
            <w:tcW w:type="dxa" w:w="2880"/>
          </w:tcPr>
          <w:p>
            <w:r>
              <w:rPr>
                <w:sz w:val="18"/>
              </w:rPr>
              <w:t>Protección de auto-modificación</w:t>
            </w:r>
          </w:p>
        </w:tc>
        <w:tc>
          <w:tcPr>
            <w:tcW w:type="dxa" w:w="2880"/>
          </w:tcPr>
          <w:p>
            <w:r>
              <w:rPr>
                <w:sz w:val="18"/>
              </w:rPr>
              <w:t>Un administrador no puede cambiar su propio rol desde la tabla de usuarios.</w:t>
            </w:r>
          </w:p>
        </w:tc>
      </w:tr>
      <w:tr>
        <w:tc>
          <w:tcPr>
            <w:tcW w:type="dxa" w:w="2880"/>
          </w:tcPr>
          <w:p>
            <w:r>
              <w:rPr>
                <w:sz w:val="18"/>
              </w:rPr>
              <w:t>RN-005</w:t>
            </w:r>
          </w:p>
        </w:tc>
        <w:tc>
          <w:tcPr>
            <w:tcW w:type="dxa" w:w="2880"/>
          </w:tcPr>
          <w:p>
            <w:r>
              <w:rPr>
                <w:sz w:val="18"/>
              </w:rPr>
              <w:t>Inscripción única activa</w:t>
            </w:r>
          </w:p>
        </w:tc>
        <w:tc>
          <w:tcPr>
            <w:tcW w:type="dxa" w:w="2880"/>
          </w:tcPr>
          <w:p>
            <w:r>
              <w:rPr>
                <w:sz w:val="18"/>
              </w:rPr>
              <w:t>Un alumno solo puede tener una inscripción activa a la vez.</w:t>
            </w:r>
          </w:p>
        </w:tc>
      </w:tr>
      <w:tr>
        <w:tc>
          <w:tcPr>
            <w:tcW w:type="dxa" w:w="2880"/>
          </w:tcPr>
          <w:p>
            <w:r>
              <w:rPr>
                <w:sz w:val="18"/>
              </w:rPr>
              <w:t>RN-006</w:t>
            </w:r>
          </w:p>
        </w:tc>
        <w:tc>
          <w:tcPr>
            <w:tcW w:type="dxa" w:w="2880"/>
          </w:tcPr>
          <w:p>
            <w:r>
              <w:rPr>
                <w:sz w:val="18"/>
              </w:rPr>
              <w:t>Visibilidad de clubes inactivos</w:t>
            </w:r>
          </w:p>
        </w:tc>
        <w:tc>
          <w:tcPr>
            <w:tcW w:type="dxa" w:w="2880"/>
          </w:tcPr>
          <w:p>
            <w:r>
              <w:rPr>
                <w:sz w:val="18"/>
              </w:rPr>
              <w:t>Los clubes con id_estatus_club = 3 (Inactivo) no se muestran en el catálogo.</w:t>
            </w:r>
          </w:p>
        </w:tc>
      </w:tr>
      <w:tr>
        <w:tc>
          <w:tcPr>
            <w:tcW w:type="dxa" w:w="2880"/>
          </w:tcPr>
          <w:p>
            <w:r>
              <w:rPr>
                <w:sz w:val="18"/>
              </w:rPr>
              <w:t>RN-007</w:t>
            </w:r>
          </w:p>
        </w:tc>
        <w:tc>
          <w:tcPr>
            <w:tcW w:type="dxa" w:w="2880"/>
          </w:tcPr>
          <w:p>
            <w:r>
              <w:rPr>
                <w:sz w:val="18"/>
              </w:rPr>
              <w:t>Club sin acciones de inscripción</w:t>
            </w:r>
          </w:p>
        </w:tc>
        <w:tc>
          <w:tcPr>
            <w:tcW w:type="dxa" w:w="2880"/>
          </w:tcPr>
          <w:p>
            <w:r>
              <w:rPr>
                <w:sz w:val="18"/>
              </w:rPr>
              <w:t>Los clubes con id_estatus_club = 2 (Próximamente) no permiten inscripción ni clic en la tarjeta.</w:t>
            </w:r>
          </w:p>
        </w:tc>
      </w:tr>
      <w:tr>
        <w:tc>
          <w:tcPr>
            <w:tcW w:type="dxa" w:w="2880"/>
          </w:tcPr>
          <w:p>
            <w:r>
              <w:rPr>
                <w:sz w:val="18"/>
              </w:rPr>
              <w:t>RN-008</w:t>
            </w:r>
          </w:p>
        </w:tc>
        <w:tc>
          <w:tcPr>
            <w:tcW w:type="dxa" w:w="2880"/>
          </w:tcPr>
          <w:p>
            <w:r>
              <w:rPr>
                <w:sz w:val="18"/>
              </w:rPr>
              <w:t>Presidente único por club</w:t>
            </w:r>
          </w:p>
        </w:tc>
        <w:tc>
          <w:tcPr>
            <w:tcW w:type="dxa" w:w="2880"/>
          </w:tcPr>
          <w:p>
            <w:r>
              <w:rPr>
                <w:sz w:val="18"/>
              </w:rPr>
              <w:t>Cada club puede tener exactamente un presidente asignado (id_presidente en clubes).</w:t>
            </w:r>
          </w:p>
        </w:tc>
      </w:tr>
      <w:tr>
        <w:tc>
          <w:tcPr>
            <w:tcW w:type="dxa" w:w="2880"/>
          </w:tcPr>
          <w:p>
            <w:r>
              <w:rPr>
                <w:sz w:val="18"/>
              </w:rPr>
              <w:t>RN-009</w:t>
            </w:r>
          </w:p>
        </w:tc>
        <w:tc>
          <w:tcPr>
            <w:tcW w:type="dxa" w:w="2880"/>
          </w:tcPr>
          <w:p>
            <w:r>
              <w:rPr>
                <w:sz w:val="18"/>
              </w:rPr>
              <w:t>Asignación de bloque por turno</w:t>
            </w:r>
          </w:p>
        </w:tc>
        <w:tc>
          <w:tcPr>
            <w:tcW w:type="dxa" w:w="2880"/>
          </w:tcPr>
          <w:p>
            <w:r>
              <w:rPr>
                <w:sz w:val="18"/>
              </w:rPr>
              <w:t>Las solicitudes aceptadas se asignan automáticamente al bloque A (Vespertino) o B (Matutino) según el turno del alumno.</w:t>
            </w:r>
          </w:p>
        </w:tc>
      </w:tr>
      <w:tr>
        <w:tc>
          <w:tcPr>
            <w:tcW w:type="dxa" w:w="2880"/>
          </w:tcPr>
          <w:p>
            <w:r>
              <w:rPr>
                <w:sz w:val="18"/>
              </w:rPr>
              <w:t>RN-010</w:t>
            </w:r>
          </w:p>
        </w:tc>
        <w:tc>
          <w:tcPr>
            <w:tcW w:type="dxa" w:w="2880"/>
          </w:tcPr>
          <w:p>
            <w:r>
              <w:rPr>
                <w:sz w:val="18"/>
              </w:rPr>
              <w:t>Visibilidad de anuncios</w:t>
            </w:r>
          </w:p>
        </w:tc>
        <w:tc>
          <w:tcPr>
            <w:tcW w:type="dxa" w:w="2880"/>
          </w:tcPr>
          <w:p>
            <w:r>
              <w:rPr>
                <w:sz w:val="18"/>
              </w:rPr>
              <w:t>Los anuncios globales son visibles para todos los usuarios. Los anuncios de club son visibles solo para los miembros del club.</w:t>
            </w:r>
          </w:p>
        </w:tc>
      </w:tr>
      <w:tr>
        <w:tc>
          <w:tcPr>
            <w:tcW w:type="dxa" w:w="2880"/>
          </w:tcPr>
          <w:p>
            <w:r>
              <w:rPr>
                <w:sz w:val="18"/>
              </w:rPr>
              <w:t>RN-011</w:t>
            </w:r>
          </w:p>
        </w:tc>
        <w:tc>
          <w:tcPr>
            <w:tcW w:type="dxa" w:w="2880"/>
          </w:tcPr>
          <w:p>
            <w:r>
              <w:rPr>
                <w:sz w:val="18"/>
              </w:rPr>
              <w:t>Persistencia del tema</w:t>
            </w:r>
          </w:p>
        </w:tc>
        <w:tc>
          <w:tcPr>
            <w:tcW w:type="dxa" w:w="2880"/>
          </w:tcPr>
          <w:p>
            <w:r>
              <w:rPr>
                <w:sz w:val="18"/>
              </w:rPr>
              <w:t>La preferencia de tema oscuro/claro se persiste en localStorage y prevalece entre sesiones.</w:t>
            </w:r>
          </w:p>
        </w:tc>
      </w:tr>
      <w:tr>
        <w:tc>
          <w:tcPr>
            <w:tcW w:type="dxa" w:w="2880"/>
          </w:tcPr>
          <w:p>
            <w:r>
              <w:rPr>
                <w:sz w:val="18"/>
              </w:rPr>
              <w:t>RN-012</w:t>
            </w:r>
          </w:p>
        </w:tc>
        <w:tc>
          <w:tcPr>
            <w:tcW w:type="dxa" w:w="2880"/>
          </w:tcPr>
          <w:p>
            <w:r>
              <w:rPr>
                <w:sz w:val="18"/>
              </w:rPr>
              <w:t>Redirección post-login</w:t>
            </w:r>
          </w:p>
        </w:tc>
        <w:tc>
          <w:tcPr>
            <w:tcW w:type="dxa" w:w="2880"/>
          </w:tcPr>
          <w:p>
            <w:r>
              <w:rPr>
                <w:sz w:val="18"/>
              </w:rPr>
              <w:t>Al iniciar sesión, el usuario es redirigido según su rol: Admin → /admin/dashboard, Presidente → /presidente/dashboard, Alumno con inscripción → /dashboard.</w:t>
            </w:r>
          </w:p>
        </w:tc>
      </w:tr>
      <w:tr>
        <w:tc>
          <w:tcPr>
            <w:tcW w:type="dxa" w:w="2880"/>
          </w:tcPr>
          <w:p>
            <w:r>
              <w:rPr>
                <w:sz w:val="18"/>
              </w:rPr>
              <w:t>RN-013</w:t>
            </w:r>
          </w:p>
        </w:tc>
        <w:tc>
          <w:tcPr>
            <w:tcW w:type="dxa" w:w="2880"/>
          </w:tcPr>
          <w:p>
            <w:r>
              <w:rPr>
                <w:sz w:val="18"/>
              </w:rPr>
              <w:t>Auditoría de acciones</w:t>
            </w:r>
          </w:p>
        </w:tc>
        <w:tc>
          <w:tcPr>
            <w:tcW w:type="dxa" w:w="2880"/>
          </w:tcPr>
          <w:p>
            <w:r>
              <w:rPr>
                <w:sz w:val="18"/>
              </w:rPr>
              <w:t>Todas las acciones críticas (cambio de rol, creación/actualización de clubes, envío de anuncios, bajas) se registran en historial_acciones.</w:t>
            </w:r>
          </w:p>
        </w:tc>
      </w:tr>
    </w:tbl>
    <w:p/>
    <w:p>
      <w:r>
        <w:br w:type="page"/>
      </w:r>
    </w:p>
    <w:p>
      <w:pPr>
        <w:pStyle w:val="Heading1"/>
      </w:pPr>
      <w:r>
        <w:t>8. Requisitos de Seguridad</w:t>
      </w:r>
    </w:p>
    <w:p>
      <w:pPr>
        <w:pStyle w:val="Heading2"/>
      </w:pPr>
      <w:r>
        <w:t>8.1 Autenticación</w:t>
      </w:r>
    </w:p>
    <w:p>
      <w:pPr>
        <w:pStyle w:val="ListBullet"/>
      </w:pPr>
      <w:r>
        <w:t>Autenticación local mediante correo y contraseña (JWT).</w:t>
      </w:r>
    </w:p>
    <w:p>
      <w:pPr>
        <w:pStyle w:val="ListBullet"/>
      </w:pPr>
      <w:r>
        <w:t>Autenticación federada mediante Microsoft Azure Active Directory (OAuth 2.0 / OpenID Connect).</w:t>
      </w:r>
    </w:p>
    <w:p>
      <w:pPr>
        <w:pStyle w:val="ListBullet"/>
      </w:pPr>
      <w:r>
        <w:t>El JWT se almacena en localStorage bajo la clave "unid_session".</w:t>
      </w:r>
    </w:p>
    <w:p>
      <w:pPr>
        <w:pStyle w:val="ListBullet"/>
      </w:pPr>
      <w:r>
        <w:t>Cada solicitud autenticada incluye el token JWT en el header Authorization: Bearer.</w:t>
      </w:r>
    </w:p>
    <w:p>
      <w:pPr>
        <w:pStyle w:val="Heading2"/>
      </w:pPr>
      <w:r>
        <w:t>8.2 Autorización</w:t>
      </w:r>
    </w:p>
    <w:p>
      <w:r>
        <w:t>El sistema implementa control de acceso basado en roles (RBAC) con tres niveles:</w:t>
      </w:r>
    </w:p>
    <w:p>
      <w:pPr>
        <w:pStyle w:val="ListBullet"/>
      </w:pPr>
      <w:r>
        <w:t>Rol 1 (Alumno): Acceso a catálogo, inscripción y dashboard de alumno.</w:t>
      </w:r>
    </w:p>
    <w:p>
      <w:pPr>
        <w:pStyle w:val="ListBullet"/>
      </w:pPr>
      <w:r>
        <w:t>Rol 2 (Presidente): Acceso a dashboard de presidente con gestión de solicitudes y avisos.</w:t>
      </w:r>
    </w:p>
    <w:p>
      <w:pPr>
        <w:pStyle w:val="ListBullet"/>
      </w:pPr>
      <w:r>
        <w:t>Rol 3 (Administrador): Acceso total al panel de administración.</w:t>
      </w:r>
    </w:p>
    <w:p>
      <w:pPr>
        <w:pStyle w:val="ListBullet"/>
      </w:pPr>
      <w:r>
        <w:t>ProtectedRoute: Componente que redirige a "/" si el usuario no está autenticado o no tiene el rol requerido.</w:t>
      </w:r>
    </w:p>
    <w:p>
      <w:pPr>
        <w:pStyle w:val="Heading2"/>
      </w:pPr>
      <w:r>
        <w:t>8.3 Gestión de sesiones</w:t>
      </w:r>
    </w:p>
    <w:p>
      <w:pPr>
        <w:pStyle w:val="ListBullet"/>
      </w:pPr>
      <w:r>
        <w:t>La sesión persiste en localStorage, manteniendo la autenticación entre recargas de página.</w:t>
      </w:r>
    </w:p>
    <w:p>
      <w:pPr>
        <w:pStyle w:val="ListBullet"/>
      </w:pPr>
      <w:r>
        <w:t>Al cerrar sesión, se elimina el token de localStorage y se limpia el estado.</w:t>
      </w:r>
    </w:p>
    <w:p>
      <w:pPr>
        <w:pStyle w:val="ListBullet"/>
      </w:pPr>
      <w:r>
        <w:t>No hay manejo de expiración de token en el frontend (se delega al backend).</w:t>
      </w:r>
    </w:p>
    <w:p>
      <w:pPr>
        <w:pStyle w:val="Heading2"/>
      </w:pPr>
      <w:r>
        <w:t>8.4 Riesgos detectados</w:t>
      </w:r>
    </w:p>
    <w:p>
      <w:r>
        <w:t>Los siguientes riesgos de seguridad fueron identificados durante el análisis:</w:t>
      </w:r>
    </w:p>
    <w:p>
      <w:pPr>
        <w:pStyle w:val="ListBullet"/>
      </w:pPr>
      <w:r>
        <w:t>Almacenamiento de JWT en localStorage: vulnerable a ataques XSS. Alternativa recomendada: httpOnly cookies.</w:t>
      </w:r>
    </w:p>
    <w:p>
      <w:pPr>
        <w:pStyle w:val="ListBullet"/>
      </w:pPr>
      <w:r>
        <w:t>Contraseñas en texto plano en seed.sql: solo para desarrollo, pero representa un riesgo si se expone.</w:t>
      </w:r>
    </w:p>
    <w:p>
      <w:pPr>
        <w:pStyle w:val="ListBullet"/>
      </w:pPr>
      <w:r>
        <w:t>No hay validación de expiración de token en el frontend.</w:t>
      </w:r>
    </w:p>
    <w:p>
      <w:pPr>
        <w:pStyle w:val="ListBullet"/>
      </w:pPr>
      <w:r>
        <w:t>El Client ID de Azure AD está expuesto en el código fuente (es necesario para el flujo OAuth, pero debe manejarse con cuidado).</w:t>
      </w:r>
    </w:p>
    <w:p>
      <w:pPr>
        <w:pStyle w:val="ListBullet"/>
      </w:pPr>
      <w:r>
        <w:t>Las claves de API y secretos no deben incluirse en el frontend.</w:t>
      </w:r>
    </w:p>
    <w:p>
      <w:r>
        <w:br w:type="page"/>
      </w:r>
    </w:p>
    <w:p>
      <w:pPr>
        <w:pStyle w:val="Heading1"/>
      </w:pPr>
      <w:r>
        <w:t>9. Análisis Técnico</w:t>
      </w:r>
    </w:p>
    <w:p>
      <w:pPr>
        <w:pStyle w:val="Heading2"/>
      </w:pPr>
      <w:r>
        <w:t>9.1 Tecnologías utilizadas</w:t>
      </w:r>
    </w:p>
    <w:p>
      <w:pPr>
        <w:spacing w:after="80"/>
      </w:pPr>
      <w:r>
        <w:rPr>
          <w:b/>
        </w:rPr>
        <w:t>Tabla 11: Tecnologías del frontend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Tecnología</w:t>
            </w:r>
          </w:p>
        </w:tc>
        <w:tc>
          <w:tcPr>
            <w:tcW w:type="dxa" w:w="2880"/>
          </w:tcPr>
          <w:p>
            <w:r>
              <w:rPr>
                <w:b/>
                <w:sz w:val="18"/>
              </w:rPr>
              <w:t>Versión</w:t>
            </w:r>
          </w:p>
        </w:tc>
        <w:tc>
          <w:tcPr>
            <w:tcW w:type="dxa" w:w="2880"/>
          </w:tcPr>
          <w:p>
            <w:r>
              <w:rPr>
                <w:b/>
                <w:sz w:val="18"/>
              </w:rPr>
              <w:t>Propósito</w:t>
            </w:r>
          </w:p>
        </w:tc>
      </w:tr>
      <w:tr>
        <w:tc>
          <w:tcPr>
            <w:tcW w:type="dxa" w:w="2880"/>
          </w:tcPr>
          <w:p>
            <w:r>
              <w:rPr>
                <w:sz w:val="18"/>
              </w:rPr>
              <w:t>React</w:t>
            </w:r>
          </w:p>
        </w:tc>
        <w:tc>
          <w:tcPr>
            <w:tcW w:type="dxa" w:w="2880"/>
          </w:tcPr>
          <w:p>
            <w:r>
              <w:rPr>
                <w:sz w:val="18"/>
              </w:rPr>
              <w:t>19.2.6</w:t>
            </w:r>
          </w:p>
        </w:tc>
        <w:tc>
          <w:tcPr>
            <w:tcW w:type="dxa" w:w="2880"/>
          </w:tcPr>
          <w:p>
            <w:r>
              <w:rPr>
                <w:sz w:val="18"/>
              </w:rPr>
              <w:t>Biblioteca principal para construcción de la interfaz de usuario.</w:t>
            </w:r>
          </w:p>
        </w:tc>
      </w:tr>
      <w:tr>
        <w:tc>
          <w:tcPr>
            <w:tcW w:type="dxa" w:w="2880"/>
          </w:tcPr>
          <w:p>
            <w:r>
              <w:rPr>
                <w:sz w:val="18"/>
              </w:rPr>
              <w:t>Vite</w:t>
            </w:r>
          </w:p>
        </w:tc>
        <w:tc>
          <w:tcPr>
            <w:tcW w:type="dxa" w:w="2880"/>
          </w:tcPr>
          <w:p>
            <w:r>
              <w:rPr>
                <w:sz w:val="18"/>
              </w:rPr>
              <w:t>8.0.12</w:t>
            </w:r>
          </w:p>
        </w:tc>
        <w:tc>
          <w:tcPr>
            <w:tcW w:type="dxa" w:w="2880"/>
          </w:tcPr>
          <w:p>
            <w:r>
              <w:rPr>
                <w:sz w:val="18"/>
              </w:rPr>
              <w:t>Bundler y servidor de desarrollo.</w:t>
            </w:r>
          </w:p>
        </w:tc>
      </w:tr>
      <w:tr>
        <w:tc>
          <w:tcPr>
            <w:tcW w:type="dxa" w:w="2880"/>
          </w:tcPr>
          <w:p>
            <w:r>
              <w:rPr>
                <w:sz w:val="18"/>
              </w:rPr>
              <w:t>Tailwind CSS</w:t>
            </w:r>
          </w:p>
        </w:tc>
        <w:tc>
          <w:tcPr>
            <w:tcW w:type="dxa" w:w="2880"/>
          </w:tcPr>
          <w:p>
            <w:r>
              <w:rPr>
                <w:sz w:val="18"/>
              </w:rPr>
              <w:t>4.3.0</w:t>
            </w:r>
          </w:p>
        </w:tc>
        <w:tc>
          <w:tcPr>
            <w:tcW w:type="dxa" w:w="2880"/>
          </w:tcPr>
          <w:p>
            <w:r>
              <w:rPr>
                <w:sz w:val="18"/>
              </w:rPr>
              <w:t>Framework de estilos utility-first.</w:t>
            </w:r>
          </w:p>
        </w:tc>
      </w:tr>
      <w:tr>
        <w:tc>
          <w:tcPr>
            <w:tcW w:type="dxa" w:w="2880"/>
          </w:tcPr>
          <w:p>
            <w:r>
              <w:rPr>
                <w:sz w:val="18"/>
              </w:rPr>
              <w:t>React Router</w:t>
            </w:r>
          </w:p>
        </w:tc>
        <w:tc>
          <w:tcPr>
            <w:tcW w:type="dxa" w:w="2880"/>
          </w:tcPr>
          <w:p>
            <w:r>
              <w:rPr>
                <w:sz w:val="18"/>
              </w:rPr>
              <w:t>7.18.0</w:t>
            </w:r>
          </w:p>
        </w:tc>
        <w:tc>
          <w:tcPr>
            <w:tcW w:type="dxa" w:w="2880"/>
          </w:tcPr>
          <w:p>
            <w:r>
              <w:rPr>
                <w:sz w:val="18"/>
              </w:rPr>
              <w:t>Enrutamiento del lado del cliente.</w:t>
            </w:r>
          </w:p>
        </w:tc>
      </w:tr>
      <w:tr>
        <w:tc>
          <w:tcPr>
            <w:tcW w:type="dxa" w:w="2880"/>
          </w:tcPr>
          <w:p>
            <w:r>
              <w:rPr>
                <w:sz w:val="18"/>
              </w:rPr>
              <w:t>MSAL Browser</w:t>
            </w:r>
          </w:p>
        </w:tc>
        <w:tc>
          <w:tcPr>
            <w:tcW w:type="dxa" w:w="2880"/>
          </w:tcPr>
          <w:p>
            <w:r>
              <w:rPr>
                <w:sz w:val="18"/>
              </w:rPr>
              <w:t>5.14.0</w:t>
            </w:r>
          </w:p>
        </w:tc>
        <w:tc>
          <w:tcPr>
            <w:tcW w:type="dxa" w:w="2880"/>
          </w:tcPr>
          <w:p>
            <w:r>
              <w:rPr>
                <w:sz w:val="18"/>
              </w:rPr>
              <w:t>Autenticación con Microsoft Azure AD.</w:t>
            </w:r>
          </w:p>
        </w:tc>
      </w:tr>
      <w:tr>
        <w:tc>
          <w:tcPr>
            <w:tcW w:type="dxa" w:w="2880"/>
          </w:tcPr>
          <w:p>
            <w:r>
              <w:rPr>
                <w:sz w:val="18"/>
              </w:rPr>
              <w:t>MSAL React</w:t>
            </w:r>
          </w:p>
        </w:tc>
        <w:tc>
          <w:tcPr>
            <w:tcW w:type="dxa" w:w="2880"/>
          </w:tcPr>
          <w:p>
            <w:r>
              <w:rPr>
                <w:sz w:val="18"/>
              </w:rPr>
              <w:t>5.4.5</w:t>
            </w:r>
          </w:p>
        </w:tc>
        <w:tc>
          <w:tcPr>
            <w:tcW w:type="dxa" w:w="2880"/>
          </w:tcPr>
          <w:p>
            <w:r>
              <w:rPr>
                <w:sz w:val="18"/>
              </w:rPr>
              <w:t>Integración de MSAL con React.</w:t>
            </w:r>
          </w:p>
        </w:tc>
      </w:tr>
    </w:tbl>
    <w:p/>
    <w:p>
      <w:pPr>
        <w:pStyle w:val="Heading2"/>
      </w:pPr>
      <w:r>
        <w:t>9.2 Dependencias de producción</w:t>
      </w:r>
    </w:p>
    <w:p>
      <w:r>
        <w:t>Las dependencias del proyecto se gestionan con npm:</w:t>
      </w:r>
    </w:p>
    <w:p>
      <w:pPr>
        <w:pStyle w:val="ListBullet"/>
      </w:pPr>
      <w:r>
        <w:t>@azure/msal-browser@^5.14.0 — SDK de autenticación de Microsoft.</w:t>
      </w:r>
    </w:p>
    <w:p>
      <w:pPr>
        <w:pStyle w:val="ListBullet"/>
      </w:pPr>
      <w:r>
        <w:t>@azure/msal-react@^5.4.5 — Bindings de React para MSAL.</w:t>
      </w:r>
    </w:p>
    <w:p>
      <w:pPr>
        <w:pStyle w:val="ListBullet"/>
      </w:pPr>
      <w:r>
        <w:t>react@^19.2.6 — Biblioteca core de React.</w:t>
      </w:r>
    </w:p>
    <w:p>
      <w:pPr>
        <w:pStyle w:val="ListBullet"/>
      </w:pPr>
      <w:r>
        <w:t>react-dom@^19.2.6 — Renderizador DOM de React.</w:t>
      </w:r>
    </w:p>
    <w:p>
      <w:pPr>
        <w:pStyle w:val="ListBullet"/>
      </w:pPr>
      <w:r>
        <w:t>react-router-dom@^7.18.0 — Enrutamiento declarativo.</w:t>
      </w:r>
    </w:p>
    <w:p>
      <w:pPr>
        <w:pStyle w:val="Heading2"/>
      </w:pPr>
      <w:r>
        <w:t>9.3 Dependencias de desarrollo</w:t>
      </w:r>
    </w:p>
    <w:p>
      <w:pPr>
        <w:pStyle w:val="ListBullet"/>
      </w:pPr>
      <w:r>
        <w:t>Vite 8 — Bundler y HMR.</w:t>
      </w:r>
    </w:p>
    <w:p>
      <w:pPr>
        <w:pStyle w:val="ListBullet"/>
      </w:pPr>
      <w:r>
        <w:t>@vitejs/plugin-react 6 — Plugin de React para Vite.</w:t>
      </w:r>
    </w:p>
    <w:p>
      <w:pPr>
        <w:pStyle w:val="ListBullet"/>
      </w:pPr>
      <w:r>
        <w:t>Tailwind CSS 4 con @tailwindcss/vite y @tailwindcss/postcss.</w:t>
      </w:r>
    </w:p>
    <w:p>
      <w:pPr>
        <w:pStyle w:val="ListBullet"/>
      </w:pPr>
      <w:r>
        <w:t>ESLint 10 con plugins para React.</w:t>
      </w:r>
    </w:p>
    <w:p>
      <w:pPr>
        <w:pStyle w:val="ListBullet"/>
      </w:pPr>
      <w:r>
        <w:t>PostCSS 8.</w:t>
      </w:r>
    </w:p>
    <w:p>
      <w:pPr>
        <w:pStyle w:val="Heading2"/>
      </w:pPr>
      <w:r>
        <w:t>9.4 Configuración del servidor de desarrollo</w:t>
      </w:r>
    </w:p>
    <w:p>
      <w:r>
        <w:t>El servidor de desarrollo de Vite está configurado con un proxy que redirige las solicitudes /api a http://localhost:4000, permitiendo el desarrollo sin CORS. En producción, el API_BASE cambia a https://clubes-unid.onrender.com/api basado en import.meta.env.MODE.</w:t>
      </w:r>
    </w:p>
    <w:p>
      <w:r>
        <w:br w:type="page"/>
      </w:r>
    </w:p>
    <w:p>
      <w:pPr>
        <w:pStyle w:val="Heading1"/>
      </w:pPr>
      <w:r>
        <w:t>10. Riesgos y Limitaciones</w:t>
      </w:r>
    </w:p>
    <w:p>
      <w:pPr>
        <w:pStyle w:val="Heading2"/>
      </w:pPr>
      <w:r>
        <w:t>10.1 Riesgos técnicos</w:t>
      </w:r>
    </w:p>
    <w:p>
      <w:pPr>
        <w:spacing w:after="80"/>
      </w:pPr>
      <w:r>
        <w:rPr>
          <w:b/>
        </w:rPr>
        <w:t>Tabla 12: Riesgos técnicos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Riesgo</w:t>
            </w:r>
          </w:p>
        </w:tc>
        <w:tc>
          <w:tcPr>
            <w:tcW w:type="dxa" w:w="4320"/>
          </w:tcPr>
          <w:p>
            <w:r>
              <w:rPr>
                <w:b/>
                <w:sz w:val="18"/>
              </w:rPr>
              <w:t>Impacto</w:t>
            </w:r>
          </w:p>
        </w:tc>
      </w:tr>
      <w:tr>
        <w:tc>
          <w:tcPr>
            <w:tcW w:type="dxa" w:w="4320"/>
          </w:tcPr>
          <w:p>
            <w:r>
              <w:rPr>
                <w:sz w:val="18"/>
              </w:rPr>
              <w:t>Dependencia total del backend</w:t>
            </w:r>
          </w:p>
        </w:tc>
        <w:tc>
          <w:tcPr>
            <w:tcW w:type="dxa" w:w="4320"/>
          </w:tcPr>
          <w:p>
            <w:r>
              <w:rPr>
                <w:sz w:val="18"/>
              </w:rPr>
              <w:t>Si el backend en Render.com falla, la aplicación completa queda inoperativa sin mecanismo de fallback.</w:t>
            </w:r>
          </w:p>
        </w:tc>
      </w:tr>
      <w:tr>
        <w:tc>
          <w:tcPr>
            <w:tcW w:type="dxa" w:w="4320"/>
          </w:tcPr>
          <w:p>
            <w:r>
              <w:rPr>
                <w:sz w:val="18"/>
              </w:rPr>
              <w:t>Polling intensivo</w:t>
            </w:r>
          </w:p>
        </w:tc>
        <w:tc>
          <w:tcPr>
            <w:tcW w:type="dxa" w:w="4320"/>
          </w:tcPr>
          <w:p>
            <w:r>
              <w:rPr>
                <w:sz w:val="18"/>
              </w:rPr>
              <w:t>El polling de notificaciones cada 30 segundos puede generar carga innecesaria en el servidor para muchos usuarios concurrentes.</w:t>
            </w:r>
          </w:p>
        </w:tc>
      </w:tr>
      <w:tr>
        <w:tc>
          <w:tcPr>
            <w:tcW w:type="dxa" w:w="4320"/>
          </w:tcPr>
          <w:p>
            <w:r>
              <w:rPr>
                <w:sz w:val="18"/>
              </w:rPr>
              <w:t>Sin pruebas automatizadas</w:t>
            </w:r>
          </w:p>
        </w:tc>
        <w:tc>
          <w:tcPr>
            <w:tcW w:type="dxa" w:w="4320"/>
          </w:tcPr>
          <w:p>
            <w:r>
              <w:rPr>
                <w:sz w:val="18"/>
              </w:rPr>
              <w:t>El proyecto no incluye tests unitarios, de integración ni E2E.</w:t>
            </w:r>
          </w:p>
        </w:tc>
      </w:tr>
      <w:tr>
        <w:tc>
          <w:tcPr>
            <w:tcW w:type="dxa" w:w="4320"/>
          </w:tcPr>
          <w:p>
            <w:r>
              <w:rPr>
                <w:sz w:val="18"/>
              </w:rPr>
              <w:t>Sin lazy loading</w:t>
            </w:r>
          </w:p>
        </w:tc>
        <w:tc>
          <w:tcPr>
            <w:tcW w:type="dxa" w:w="4320"/>
          </w:tcPr>
          <w:p>
            <w:r>
              <w:rPr>
                <w:sz w:val="18"/>
              </w:rPr>
              <w:t>Todo el bundle JS se carga al inicio (~596 KB), afectando el rendimiento inicial.</w:t>
            </w:r>
          </w:p>
        </w:tc>
      </w:tr>
    </w:tbl>
    <w:p/>
    <w:p>
      <w:pPr>
        <w:pStyle w:val="Heading2"/>
      </w:pPr>
      <w:r>
        <w:t>10.2 Limitaciones actuales</w:t>
      </w:r>
    </w:p>
    <w:p>
      <w:pPr>
        <w:pStyle w:val="ListBullet"/>
      </w:pPr>
      <w:r>
        <w:t>El registro de asistencia no persiste en backend (solo visual en frontend).</w:t>
      </w:r>
    </w:p>
    <w:p>
      <w:pPr>
        <w:pStyle w:val="ListBullet"/>
      </w:pPr>
      <w:r>
        <w:t>No existe un flujo de registro de nuevos usuarios (solo administrador puede crear cuentas).</w:t>
      </w:r>
    </w:p>
    <w:p>
      <w:pPr>
        <w:pStyle w:val="ListBullet"/>
      </w:pPr>
      <w:r>
        <w:t>Sin soporte para recuperación de contraseña.</w:t>
      </w:r>
    </w:p>
    <w:p>
      <w:pPr>
        <w:pStyle w:val="ListBullet"/>
      </w:pPr>
      <w:r>
        <w:t>Sin paginación en tablas de usuarios, clubes e historial.</w:t>
      </w:r>
    </w:p>
    <w:p>
      <w:pPr>
        <w:pStyle w:val="ListBullet"/>
      </w:pPr>
      <w:r>
        <w:t>Sin lazyloading de rutas (todo el código se carga en un solo bundle).</w:t>
      </w:r>
    </w:p>
    <w:p>
      <w:pPr>
        <w:pStyle w:val="ListBullet"/>
      </w:pPr>
      <w:r>
        <w:t>Los horarios mostrados en el detalle del club no son editables desde el frontend.</w:t>
      </w:r>
    </w:p>
    <w:p>
      <w:pPr>
        <w:pStyle w:val="ListBullet"/>
      </w:pPr>
      <w:r>
        <w:t>No hay validación de token expirado; si el token vence, las requests fallan silenciosamente.</w:t>
      </w:r>
    </w:p>
    <w:p>
      <w:pPr>
        <w:pStyle w:val="ListBullet"/>
      </w:pPr>
      <w:r>
        <w:t>La lista de miembros del club no muestra correctamente a quién es presidente cuando el alumno también es presidente (DashboardAlumno verifica club.id_presidente).</w:t>
      </w:r>
    </w:p>
    <w:p>
      <w:pPr>
        <w:pStyle w:val="ListBullet"/>
      </w:pPr>
      <w:r>
        <w:t>No hay manejo de errores 401 global (redirección a login si el token expira).</w:t>
      </w:r>
    </w:p>
    <w:p>
      <w:pPr>
        <w:pStyle w:val="Heading2"/>
      </w:pPr>
      <w:r>
        <w:t>10.3 Deuda técnica identificada</w:t>
      </w:r>
    </w:p>
    <w:p>
      <w:pPr>
        <w:pStyle w:val="ListBullet"/>
      </w:pPr>
      <w:r>
        <w:t>Código duplicado entre componentes antes de la refactorización (AvisosSection, MiembrosSection, InfoClub estaban copiados en ambos dashboards).</w:t>
      </w:r>
    </w:p>
    <w:p>
      <w:pPr>
        <w:pStyle w:val="ListBullet"/>
      </w:pPr>
      <w:r>
        <w:t>El sidebar de admin usa clases de estilo generadas en el hook (cardCls, etc.) en lugar de utilizar slots o composición más limpia.</w:t>
      </w:r>
    </w:p>
    <w:p>
      <w:pPr>
        <w:pStyle w:val="ListBullet"/>
      </w:pPr>
      <w:r>
        <w:t>Faltan barrel exports (index.js) en las carpetas de componentes.</w:t>
      </w:r>
    </w:p>
    <w:p>
      <w:pPr>
        <w:pStyle w:val="ListBullet"/>
      </w:pPr>
      <w:r>
        <w:t>Los estilos responsivos están hardcodeados como strings de clase en lugar de utilizar componentes de layout abstractos.</w:t>
      </w:r>
    </w:p>
    <w:p>
      <w:pPr>
        <w:pStyle w:val="ListBullet"/>
      </w:pPr>
      <w:r>
        <w:t>La lógica de "esPresidente" en DashboardAlumno asume que el alumno autenticado es el presidente si club.id_presidente === user.id, pero no valida contra el backend.</w:t>
      </w:r>
    </w:p>
    <w:p>
      <w:r>
        <w:br w:type="page"/>
      </w:r>
    </w:p>
    <w:p>
      <w:pPr>
        <w:pStyle w:val="Heading1"/>
      </w:pPr>
      <w:r>
        <w:t>11. Recomendaciones</w:t>
      </w:r>
    </w:p>
    <w:p>
      <w:pPr>
        <w:pStyle w:val="Heading2"/>
      </w:pPr>
      <w:r>
        <w:t>11.1 Mejoras propuestas</w:t>
      </w:r>
    </w:p>
    <w:p>
      <w:pPr>
        <w:spacing w:after="80"/>
      </w:pPr>
      <w:r>
        <w:rPr>
          <w:b/>
        </w:rPr>
        <w:t>Tabla 13: Mejoras propuestas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Propuesta</w:t>
            </w:r>
          </w:p>
        </w:tc>
        <w:tc>
          <w:tcPr>
            <w:tcW w:type="dxa" w:w="2880"/>
          </w:tcPr>
          <w:p>
            <w:r>
              <w:rPr>
                <w:b/>
                <w:sz w:val="18"/>
              </w:rPr>
              <w:t>Descripción</w:t>
            </w:r>
          </w:p>
        </w:tc>
      </w:tr>
      <w:tr>
        <w:tc>
          <w:tcPr>
            <w:tcW w:type="dxa" w:w="2880"/>
          </w:tcPr>
          <w:p>
            <w:r>
              <w:rPr>
                <w:sz w:val="18"/>
              </w:rPr>
              <w:t>R-01</w:t>
            </w:r>
          </w:p>
        </w:tc>
        <w:tc>
          <w:tcPr>
            <w:tcW w:type="dxa" w:w="2880"/>
          </w:tcPr>
          <w:p>
            <w:r>
              <w:rPr>
                <w:sz w:val="18"/>
              </w:rPr>
              <w:t>Lazy loading de rutas</w:t>
            </w:r>
          </w:p>
        </w:tc>
        <w:tc>
          <w:tcPr>
            <w:tcW w:type="dxa" w:w="2880"/>
          </w:tcPr>
          <w:p>
            <w:r>
              <w:rPr>
                <w:sz w:val="18"/>
              </w:rPr>
              <w:t>Implementar React.lazy() y Suspense para cargar los dashboards bajo demanda y reducir el bundle inicial.</w:t>
            </w:r>
          </w:p>
        </w:tc>
      </w:tr>
      <w:tr>
        <w:tc>
          <w:tcPr>
            <w:tcW w:type="dxa" w:w="2880"/>
          </w:tcPr>
          <w:p>
            <w:r>
              <w:rPr>
                <w:sz w:val="18"/>
              </w:rPr>
              <w:t>R-02</w:t>
            </w:r>
          </w:p>
        </w:tc>
        <w:tc>
          <w:tcPr>
            <w:tcW w:type="dxa" w:w="2880"/>
          </w:tcPr>
          <w:p>
            <w:r>
              <w:rPr>
                <w:sz w:val="18"/>
              </w:rPr>
              <w:t>Persistencia de asistencia</w:t>
            </w:r>
          </w:p>
        </w:tc>
        <w:tc>
          <w:tcPr>
            <w:tcW w:type="dxa" w:w="2880"/>
          </w:tcPr>
          <w:p>
            <w:r>
              <w:rPr>
                <w:sz w:val="18"/>
              </w:rPr>
              <w:t>Agregar endpoint POST /api/asistencia para guardar el registro de asistencia en backend.</w:t>
            </w:r>
          </w:p>
        </w:tc>
      </w:tr>
      <w:tr>
        <w:tc>
          <w:tcPr>
            <w:tcW w:type="dxa" w:w="2880"/>
          </w:tcPr>
          <w:p>
            <w:r>
              <w:rPr>
                <w:sz w:val="18"/>
              </w:rPr>
              <w:t>R-03</w:t>
            </w:r>
          </w:p>
        </w:tc>
        <w:tc>
          <w:tcPr>
            <w:tcW w:type="dxa" w:w="2880"/>
          </w:tcPr>
          <w:p>
            <w:r>
              <w:rPr>
                <w:sz w:val="18"/>
              </w:rPr>
              <w:t>Autenticación con httpOnly cookies</w:t>
            </w:r>
          </w:p>
        </w:tc>
        <w:tc>
          <w:tcPr>
            <w:tcW w:type="dxa" w:w="2880"/>
          </w:tcPr>
          <w:p>
            <w:r>
              <w:rPr>
                <w:sz w:val="18"/>
              </w:rPr>
              <w:t>Migrar el almacenamiento del JWT de localStorage a cookies httpOnly para mejorar seguridad contra XSS.</w:t>
            </w:r>
          </w:p>
        </w:tc>
      </w:tr>
      <w:tr>
        <w:tc>
          <w:tcPr>
            <w:tcW w:type="dxa" w:w="2880"/>
          </w:tcPr>
          <w:p>
            <w:r>
              <w:rPr>
                <w:sz w:val="18"/>
              </w:rPr>
              <w:t>R-04</w:t>
            </w:r>
          </w:p>
        </w:tc>
        <w:tc>
          <w:tcPr>
            <w:tcW w:type="dxa" w:w="2880"/>
          </w:tcPr>
          <w:p>
            <w:r>
              <w:rPr>
                <w:sz w:val="18"/>
              </w:rPr>
              <w:t>Interceptor de token expirado</w:t>
            </w:r>
          </w:p>
        </w:tc>
        <w:tc>
          <w:tcPr>
            <w:tcW w:type="dxa" w:w="2880"/>
          </w:tcPr>
          <w:p>
            <w:r>
              <w:rPr>
                <w:sz w:val="18"/>
              </w:rPr>
              <w:t>Agregar un interceptor global que detecte errores 401 y redirija al login automáticamente.</w:t>
            </w:r>
          </w:p>
        </w:tc>
      </w:tr>
      <w:tr>
        <w:tc>
          <w:tcPr>
            <w:tcW w:type="dxa" w:w="2880"/>
          </w:tcPr>
          <w:p>
            <w:r>
              <w:rPr>
                <w:sz w:val="18"/>
              </w:rPr>
              <w:t>R-05</w:t>
            </w:r>
          </w:p>
        </w:tc>
        <w:tc>
          <w:tcPr>
            <w:tcW w:type="dxa" w:w="2880"/>
          </w:tcPr>
          <w:p>
            <w:r>
              <w:rPr>
                <w:sz w:val="18"/>
              </w:rPr>
              <w:t>Paginación en tablas</w:t>
            </w:r>
          </w:p>
        </w:tc>
        <w:tc>
          <w:tcPr>
            <w:tcW w:type="dxa" w:w="2880"/>
          </w:tcPr>
          <w:p>
            <w:r>
              <w:rPr>
                <w:sz w:val="18"/>
              </w:rPr>
              <w:t>Implementar paginación en las tablas de usuarios (admin), clubes e historial para mejorar rendimiento con grandes volúmenes.</w:t>
            </w:r>
          </w:p>
        </w:tc>
      </w:tr>
      <w:tr>
        <w:tc>
          <w:tcPr>
            <w:tcW w:type="dxa" w:w="2880"/>
          </w:tcPr>
          <w:p>
            <w:r>
              <w:rPr>
                <w:sz w:val="18"/>
              </w:rPr>
              <w:t>R-06</w:t>
            </w:r>
          </w:p>
        </w:tc>
        <w:tc>
          <w:tcPr>
            <w:tcW w:type="dxa" w:w="2880"/>
          </w:tcPr>
          <w:p>
            <w:r>
              <w:rPr>
                <w:sz w:val="18"/>
              </w:rPr>
              <w:t>Registro de usuarios</w:t>
            </w:r>
          </w:p>
        </w:tc>
        <w:tc>
          <w:tcPr>
            <w:tcW w:type="dxa" w:w="2880"/>
          </w:tcPr>
          <w:p>
            <w:r>
              <w:rPr>
                <w:sz w:val="18"/>
              </w:rPr>
              <w:t>Agregar flujo de registro de nuevos usuarios (alumnos) con validación de correo institucional.</w:t>
            </w:r>
          </w:p>
        </w:tc>
      </w:tr>
      <w:tr>
        <w:tc>
          <w:tcPr>
            <w:tcW w:type="dxa" w:w="2880"/>
          </w:tcPr>
          <w:p>
            <w:r>
              <w:rPr>
                <w:sz w:val="18"/>
              </w:rPr>
              <w:t>R-07</w:t>
            </w:r>
          </w:p>
        </w:tc>
        <w:tc>
          <w:tcPr>
            <w:tcW w:type="dxa" w:w="2880"/>
          </w:tcPr>
          <w:p>
            <w:r>
              <w:rPr>
                <w:sz w:val="18"/>
              </w:rPr>
              <w:t>Tests automatizados</w:t>
            </w:r>
          </w:p>
        </w:tc>
        <w:tc>
          <w:tcPr>
            <w:tcW w:type="dxa" w:w="2880"/>
          </w:tcPr>
          <w:p>
            <w:r>
              <w:rPr>
                <w:sz w:val="18"/>
              </w:rPr>
              <w:t>Agregar tests unitarios (Vitest) para hooks y utilidades, y tests E2E (Playwright/Cypress) para flujos críticos.</w:t>
            </w:r>
          </w:p>
        </w:tc>
      </w:tr>
      <w:tr>
        <w:tc>
          <w:tcPr>
            <w:tcW w:type="dxa" w:w="2880"/>
          </w:tcPr>
          <w:p>
            <w:r>
              <w:rPr>
                <w:sz w:val="18"/>
              </w:rPr>
              <w:t>R-08</w:t>
            </w:r>
          </w:p>
        </w:tc>
        <w:tc>
          <w:tcPr>
            <w:tcW w:type="dxa" w:w="2880"/>
          </w:tcPr>
          <w:p>
            <w:r>
              <w:rPr>
                <w:sz w:val="18"/>
              </w:rPr>
              <w:t>WebSockets para notificaciones</w:t>
            </w:r>
          </w:p>
        </w:tc>
        <w:tc>
          <w:tcPr>
            <w:tcW w:type="dxa" w:w="2880"/>
          </w:tcPr>
          <w:p>
            <w:r>
              <w:rPr>
                <w:sz w:val="18"/>
              </w:rPr>
              <w:t>Reemplazar el polling de notificaciones por WebSockets para reducir latencia y carga del servidor.</w:t>
            </w:r>
          </w:p>
        </w:tc>
      </w:tr>
      <w:tr>
        <w:tc>
          <w:tcPr>
            <w:tcW w:type="dxa" w:w="2880"/>
          </w:tcPr>
          <w:p>
            <w:r>
              <w:rPr>
                <w:sz w:val="18"/>
              </w:rPr>
              <w:t>R-09</w:t>
            </w:r>
          </w:p>
        </w:tc>
        <w:tc>
          <w:tcPr>
            <w:tcW w:type="dxa" w:w="2880"/>
          </w:tcPr>
          <w:p>
            <w:r>
              <w:rPr>
                <w:sz w:val="18"/>
              </w:rPr>
              <w:t>Componente Sidebar genérico</w:t>
            </w:r>
          </w:p>
        </w:tc>
        <w:tc>
          <w:tcPr>
            <w:tcW w:type="dxa" w:w="2880"/>
          </w:tcPr>
          <w:p>
            <w:r>
              <w:rPr>
                <w:sz w:val="18"/>
              </w:rPr>
              <w:t>Refactorizar AdminSidebar y PresidenteSidebar en un único componente Sidebar genérico que reciba NAV_ITEMS como prop.</w:t>
            </w:r>
          </w:p>
        </w:tc>
      </w:tr>
      <w:tr>
        <w:tc>
          <w:tcPr>
            <w:tcW w:type="dxa" w:w="2880"/>
          </w:tcPr>
          <w:p>
            <w:r>
              <w:rPr>
                <w:sz w:val="18"/>
              </w:rPr>
              <w:t>R-10</w:t>
            </w:r>
          </w:p>
        </w:tc>
        <w:tc>
          <w:tcPr>
            <w:tcW w:type="dxa" w:w="2880"/>
          </w:tcPr>
          <w:p>
            <w:r>
              <w:rPr>
                <w:sz w:val="18"/>
              </w:rPr>
              <w:t>Internacionalización</w:t>
            </w:r>
          </w:p>
        </w:tc>
        <w:tc>
          <w:tcPr>
            <w:tcW w:type="dxa" w:w="2880"/>
          </w:tcPr>
          <w:p>
            <w:r>
              <w:rPr>
                <w:sz w:val="18"/>
              </w:rPr>
              <w:t>Preparar el sistema para soporte multiidioma (español/inglés) usando i18n.</w:t>
            </w:r>
          </w:p>
        </w:tc>
      </w:tr>
    </w:tbl>
    <w:p/>
    <w:p>
      <w:pPr>
        <w:pStyle w:val="Heading2"/>
      </w:pPr>
      <w:r>
        <w:t>11.2 Buenas prácticas faltantes</w:t>
      </w:r>
    </w:p>
    <w:p>
      <w:pPr>
        <w:pStyle w:val="ListBullet"/>
      </w:pPr>
      <w:r>
        <w:t>TypeScript: Migrar de JavaScript a TypeScript para detectar errores en tiempo de compilación.</w:t>
      </w:r>
    </w:p>
    <w:p>
      <w:pPr>
        <w:pStyle w:val="ListBullet"/>
      </w:pPr>
      <w:r>
        <w:t>Componentes con PropTypes o TypeScript interfaces: No hay tipado formal de props.</w:t>
      </w:r>
    </w:p>
    <w:p>
      <w:pPr>
        <w:pStyle w:val="ListBullet"/>
      </w:pPr>
      <w:r>
        <w:t>Manejo de estado global con Zustand o Redux: El estado está fragmentado entre contextos y hooks.</w:t>
      </w:r>
    </w:p>
    <w:p>
      <w:pPr>
        <w:pStyle w:val="ListBullet"/>
      </w:pPr>
      <w:r>
        <w:t>Documentación de componentes: No hay Storybook o documentación inline de componentes.</w:t>
      </w:r>
    </w:p>
    <w:p>
      <w:pPr>
        <w:pStyle w:val="ListBullet"/>
      </w:pPr>
      <w:r>
        <w:t>Formatting/Linting automatizado: Aunque ESLint está configurado, no hay husky hooks para pre-commit.</w:t>
      </w:r>
    </w:p>
    <w:p>
      <w:pPr>
        <w:pStyle w:val="ListBullet"/>
      </w:pPr>
      <w:r>
        <w:t>Variables de entorno: Las URLs de API y Client IDs están hardcodeadas; deberían usar variables de entorno (.env).</w:t>
      </w:r>
    </w:p>
    <w:p>
      <w:pPr>
        <w:pStyle w:val="Heading2"/>
      </w:pPr>
      <w:r>
        <w:t>11.3 Recomendaciones para producción</w:t>
      </w:r>
    </w:p>
    <w:p>
      <w:pPr>
        <w:pStyle w:val="ListBullet"/>
      </w:pPr>
      <w:r>
        <w:t>Configurar un dominio personalizado con HTTPS.</w:t>
      </w:r>
    </w:p>
    <w:p>
      <w:pPr>
        <w:pStyle w:val="ListBullet"/>
      </w:pPr>
      <w:r>
        <w:t>Implementar monitoreo (Sentry, LogRocket) para rastrear errores en producción.</w:t>
      </w:r>
    </w:p>
    <w:p>
      <w:pPr>
        <w:pStyle w:val="ListBullet"/>
      </w:pPr>
      <w:r>
        <w:t>Configurar un CDN para servir los archivos estáticos del build.</w:t>
      </w:r>
    </w:p>
    <w:p>
      <w:pPr>
        <w:pStyle w:val="ListBullet"/>
      </w:pPr>
      <w:r>
        <w:t>Agregar análisis de rendimiento con Lighthouse CI.</w:t>
      </w:r>
    </w:p>
    <w:p>
      <w:pPr>
        <w:pStyle w:val="ListBullet"/>
      </w:pPr>
      <w:r>
        <w:t>Configurar variables de entorno para producción (VITE_API_URL, VITE_CLIENT_ID, etc.).</w:t>
      </w:r>
    </w:p>
    <w:p>
      <w:pPr>
        <w:pStyle w:val="ListBullet"/>
      </w:pPr>
      <w:r>
        <w:t>Implementar rate limiting en el frontend para evitar abusos en los endpoints de formularios.</w:t>
      </w:r>
    </w:p>
    <w:p>
      <w:pPr>
        <w:pStyle w:val="ListBullet"/>
      </w:pPr>
      <w:r>
        <w:t>Agregar CSP (Content Security Policy) headers en el servidor web.</w:t>
      </w:r>
    </w:p>
    <w:p>
      <w:r>
        <w:br w:type="page"/>
      </w:r>
    </w:p>
    <w:p>
      <w:pPr>
        <w:pStyle w:val="Heading1"/>
      </w:pPr>
      <w:r>
        <w:t>12. Conclusiones</w:t>
      </w:r>
    </w:p>
    <w:p>
      <w:r>
        <w:t>El presente documento ha presentado la Especificación de Requisitos de Software (SRS) para el sistema "Clubs UNID", siguiendo el estándar IEEE 830-1998. Se ha realizado un análisis exhaustivo del código fuente del proyecto frontend SPA-Angel, identificando y documentando todos los requisitos funcionales (24 RF), no funcionales (14 RNF), casos de uso (24 CU), reglas de negocio (13 RN) y aspectos arquitectónicos del sistema.</w:t>
      </w:r>
    </w:p>
    <w:p>
      <w:r>
        <w:t>El sistema cumple con los requerimientos esenciales de una plataforma de gestión de clubes universitarios, proporcionando interfaces diferenciadas para alumnos, presidentes y administradores. La arquitectura de SPA con React 19 permite una experiencia de usuario fluida y responsiva, mientras que la integración con Microsoft Azure AD proporciona autenticación institucional robusta.</w:t>
      </w:r>
    </w:p>
    <w:p>
      <w:r>
        <w:t>Se han identificado áreas de mejora significativas, particularmente en seguridad (almacenamiento de JWT), rendimiento (falta de lazy loading), persistencia de datos (asistencia) y calidad de código (falta de tests). Las recomendaciones propuestas en la Sección 11 proporcionan una hoja de ruta clara para la evolución del sistema hacia un producto más robusto y profesional.</w:t>
      </w:r>
    </w:p>
    <w:p>
      <w:r>
        <w:t>Se recomienda abordar prioritariamente las mejoras de seguridad (R-03, R-04) y la implementación de pruebas automatizadas (R-07) antes de cualquier despliegue a producción con usuarios reales.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E162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162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E162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E162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